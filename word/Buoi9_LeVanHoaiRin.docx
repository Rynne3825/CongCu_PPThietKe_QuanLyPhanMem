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0000"/>
          <w:sz w:val="26"/>
        </w:rPr>
        <w:t>BÀI TẬP THỰC HÀNH - CÔNG CỤ &amp; PP THIẾT KẾ - QUẢN LÝ PHẦN MỀM</w:t>
        <w:br/>
      </w:r>
      <w:r>
        <w:rPr>
          <w:rFonts w:ascii="Times New Roman" w:hAnsi="Times New Roman"/>
          <w:b/>
          <w:color w:val="000000"/>
          <w:sz w:val="32"/>
        </w:rPr>
        <w:t>BÁO CÁO BUỔI 9: TỔNG QUAN GITHUB &amp; CÁC CÂU LỆNH GIT</w:t>
      </w:r>
    </w:p>
    <w:p>
      <w:pPr>
        <w:spacing w:after="280"/>
        <w:jc w:val="center"/>
      </w:pPr>
      <w:r>
        <w:rPr>
          <w:rFonts w:ascii="Times New Roman" w:hAnsi="Times New Roman"/>
          <w:i/>
          <w:color w:val="000000"/>
          <w:sz w:val="26"/>
        </w:rPr>
        <w:t>Sinh viên thực hiện: Lê Văn Hoài Rin  |  Buổi: 9</w:t>
      </w:r>
    </w:p>
    <w:p>
      <w:pPr>
        <w:keepNext/>
        <w:spacing w:before="280" w:after="80"/>
      </w:pPr>
      <w:r>
        <w:rPr>
          <w:rFonts w:ascii="Times New Roman" w:hAnsi="Times New Roman"/>
          <w:b/>
          <w:color w:val="000000"/>
          <w:sz w:val="30"/>
        </w:rPr>
        <w:t>1. TỔNG QUAN VỀ GIT VÀ GITHUB</w:t>
      </w:r>
    </w:p>
    <w:p>
      <w:pPr>
        <w:pStyle w:val="ListBullet"/>
        <w:spacing w:before="0" w:after="60" w:line="276" w:lineRule="auto"/>
      </w:pPr>
      <w:r>
        <w:rPr>
          <w:rFonts w:ascii="Times New Roman" w:hAnsi="Times New Roman"/>
          <w:b/>
          <w:color w:val="000000"/>
          <w:sz w:val="26"/>
        </w:rPr>
        <w:t xml:space="preserve">Git: </w:t>
      </w:r>
      <w:r>
        <w:rPr>
          <w:rFonts w:ascii="Times New Roman" w:hAnsi="Times New Roman"/>
          <w:color w:val="000000"/>
          <w:sz w:val="26"/>
        </w:rPr>
        <w:t>Hệ thống quản lý phiên bản phân tán (DVCS) cài đặt trực tiếp trên máy tính. Dùng để ghi lại lịch sử thay đổi file, hoàn tác code khi có lỗi, và phân nhánh phát triển độc lập.</w:t>
      </w:r>
    </w:p>
    <w:p>
      <w:pPr>
        <w:pStyle w:val="ListBullet"/>
        <w:spacing w:before="0" w:after="60" w:line="276" w:lineRule="auto"/>
      </w:pPr>
      <w:r>
        <w:rPr>
          <w:rFonts w:ascii="Times New Roman" w:hAnsi="Times New Roman"/>
          <w:b/>
          <w:color w:val="000000"/>
          <w:sz w:val="26"/>
        </w:rPr>
        <w:t xml:space="preserve">GitHub: </w:t>
      </w:r>
      <w:r>
        <w:rPr>
          <w:rFonts w:ascii="Times New Roman" w:hAnsi="Times New Roman"/>
          <w:color w:val="000000"/>
          <w:sz w:val="26"/>
        </w:rPr>
        <w:t>Nền tảng đám mây lưu trữ Git Repository trực tuyến. Cung cấp công cụ làm việc nhóm như Pull Request (review code), Issue (quản lý lỗi/tác vụ), và GitHub Actions (CI/CD tự động).</w:t>
      </w:r>
    </w:p>
    <w:p>
      <w:pPr>
        <w:keepNext/>
        <w:spacing w:before="200" w:after="60"/>
      </w:pPr>
      <w:r>
        <w:rPr>
          <w:rFonts w:ascii="Times New Roman" w:hAnsi="Times New Roman"/>
          <w:b/>
          <w:color w:val="000000"/>
          <w:sz w:val="27"/>
        </w:rPr>
        <w:t>Bảng so sánh tóm tắt: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12"/>
        <w:gridCol w:w="3312"/>
        <w:gridCol w:w="3312"/>
      </w:tblGrid>
      <w:tr>
        <w:trPr>
          <w:tblHeader/>
        </w:trPr>
        <w:tc>
          <w:tcPr>
            <w:tcW w:type="dxa" w:w="2160"/>
            <w:shd w:fill="EEEEEE"/>
            <w:tcMar>
              <w:top w:w="100" w:type="dxa"/>
              <w:bottom w:w="100" w:type="dxa"/>
              <w:left w:w="120" w:type="dxa"/>
              <w:right w:w="120" w:type="dxa"/>
            </w:tcMar>
          </w:tcPr>
          <w:p>
            <w:pPr>
              <w:spacing w:before="0" w:after="0"/>
              <w:jc w:val="center"/>
            </w:pPr>
            <w:r>
              <w:rPr>
                <w:rFonts w:ascii="Times New Roman" w:hAnsi="Times New Roman"/>
                <w:b/>
                <w:color w:val="000000"/>
                <w:sz w:val="26"/>
              </w:rPr>
              <w:t>Tiêu chí</w:t>
            </w:r>
          </w:p>
        </w:tc>
        <w:tc>
          <w:tcPr>
            <w:tcW w:type="dxa" w:w="3600"/>
            <w:shd w:fill="EEEEEE"/>
            <w:tcMar>
              <w:top w:w="100" w:type="dxa"/>
              <w:bottom w:w="100" w:type="dxa"/>
              <w:left w:w="120" w:type="dxa"/>
              <w:right w:w="120" w:type="dxa"/>
            </w:tcMar>
          </w:tcPr>
          <w:p>
            <w:pPr>
              <w:spacing w:before="0" w:after="0"/>
            </w:pPr>
            <w:r>
              <w:rPr>
                <w:rFonts w:ascii="Times New Roman" w:hAnsi="Times New Roman"/>
                <w:b/>
                <w:color w:val="000000"/>
                <w:sz w:val="26"/>
              </w:rPr>
              <w:t>Git</w:t>
            </w:r>
          </w:p>
        </w:tc>
        <w:tc>
          <w:tcPr>
            <w:tcW w:type="dxa" w:w="3600"/>
            <w:shd w:fill="EEEEEE"/>
            <w:tcMar>
              <w:top w:w="100" w:type="dxa"/>
              <w:bottom w:w="100" w:type="dxa"/>
              <w:left w:w="120" w:type="dxa"/>
              <w:right w:w="120" w:type="dxa"/>
            </w:tcMar>
          </w:tcPr>
          <w:p>
            <w:pPr>
              <w:spacing w:before="0" w:after="0"/>
            </w:pPr>
            <w:r>
              <w:rPr>
                <w:rFonts w:ascii="Times New Roman" w:hAnsi="Times New Roman"/>
                <w:b/>
                <w:color w:val="000000"/>
                <w:sz w:val="26"/>
              </w:rPr>
              <w:t>GitHub</w:t>
            </w:r>
          </w:p>
        </w:tc>
      </w:tr>
      <w:tr>
        <w:tc>
          <w:tcPr>
            <w:tcW w:type="dxa" w:w="2160"/>
            <w:tcMar>
              <w:top w:w="80" w:type="dxa"/>
              <w:bottom w:w="80" w:type="dxa"/>
              <w:left w:w="120" w:type="dxa"/>
              <w:right w:w="120" w:type="dxa"/>
            </w:tcMar>
          </w:tcPr>
          <w:p>
            <w:pPr>
              <w:spacing w:before="0" w:after="0" w:line="276" w:lineRule="auto"/>
              <w:jc w:val="center"/>
            </w:pPr>
            <w:r>
              <w:rPr>
                <w:rFonts w:ascii="Times New Roman" w:hAnsi="Times New Roman"/>
                <w:color w:val="000000"/>
                <w:sz w:val="24"/>
              </w:rPr>
              <w:t>Bản chất</w:t>
            </w:r>
          </w:p>
        </w:tc>
        <w:tc>
          <w:tcPr>
            <w:tcW w:type="dxa" w:w="3600"/>
            <w:tcMar>
              <w:top w:w="80" w:type="dxa"/>
              <w:bottom w:w="80" w:type="dxa"/>
              <w:left w:w="120" w:type="dxa"/>
              <w:right w:w="120" w:type="dxa"/>
            </w:tcMar>
          </w:tcPr>
          <w:p>
            <w:pPr>
              <w:spacing w:before="0" w:after="0" w:line="276" w:lineRule="auto"/>
            </w:pPr>
            <w:r>
              <w:rPr>
                <w:rFonts w:ascii="Times New Roman" w:hAnsi="Times New Roman"/>
                <w:color w:val="000000"/>
                <w:sz w:val="24"/>
              </w:rPr>
              <w:t>Phần mềm quản lý phiên bản (chạy máy cục bộ)</w:t>
            </w:r>
          </w:p>
        </w:tc>
        <w:tc>
          <w:tcPr>
            <w:tcW w:type="dxa" w:w="3600"/>
            <w:tcMar>
              <w:top w:w="80" w:type="dxa"/>
              <w:bottom w:w="80" w:type="dxa"/>
              <w:left w:w="120" w:type="dxa"/>
              <w:right w:w="120" w:type="dxa"/>
            </w:tcMar>
          </w:tcPr>
          <w:p>
            <w:pPr>
              <w:spacing w:before="0" w:after="0" w:line="276" w:lineRule="auto"/>
            </w:pPr>
            <w:r>
              <w:rPr>
                <w:rFonts w:ascii="Times New Roman" w:hAnsi="Times New Roman"/>
                <w:color w:val="000000"/>
                <w:sz w:val="24"/>
              </w:rPr>
              <w:t>Dịch vụ đám mây lưu trữ repository Git</w:t>
            </w:r>
          </w:p>
        </w:tc>
      </w:tr>
      <w:tr>
        <w:tc>
          <w:tcPr>
            <w:tcW w:type="dxa" w:w="2160"/>
            <w:tcMar>
              <w:top w:w="80" w:type="dxa"/>
              <w:bottom w:w="80" w:type="dxa"/>
              <w:left w:w="120" w:type="dxa"/>
              <w:right w:w="120" w:type="dxa"/>
            </w:tcMar>
          </w:tcPr>
          <w:p>
            <w:pPr>
              <w:spacing w:before="0" w:after="0" w:line="276" w:lineRule="auto"/>
              <w:jc w:val="center"/>
            </w:pPr>
            <w:r>
              <w:rPr>
                <w:rFonts w:ascii="Times New Roman" w:hAnsi="Times New Roman"/>
                <w:color w:val="000000"/>
                <w:sz w:val="24"/>
              </w:rPr>
              <w:t>Kết nối mạng</w:t>
            </w:r>
          </w:p>
        </w:tc>
        <w:tc>
          <w:tcPr>
            <w:tcW w:type="dxa" w:w="3600"/>
            <w:tcMar>
              <w:top w:w="80" w:type="dxa"/>
              <w:bottom w:w="80" w:type="dxa"/>
              <w:left w:w="120" w:type="dxa"/>
              <w:right w:w="120" w:type="dxa"/>
            </w:tcMar>
          </w:tcPr>
          <w:p>
            <w:pPr>
              <w:spacing w:before="0" w:after="0" w:line="276" w:lineRule="auto"/>
            </w:pPr>
            <w:r>
              <w:rPr>
                <w:rFonts w:ascii="Times New Roman" w:hAnsi="Times New Roman"/>
                <w:color w:val="000000"/>
                <w:sz w:val="24"/>
              </w:rPr>
              <w:t>Offline hoàn toàn</w:t>
            </w:r>
          </w:p>
        </w:tc>
        <w:tc>
          <w:tcPr>
            <w:tcW w:type="dxa" w:w="3600"/>
            <w:tcMar>
              <w:top w:w="80" w:type="dxa"/>
              <w:bottom w:w="80" w:type="dxa"/>
              <w:left w:w="120" w:type="dxa"/>
              <w:right w:w="120" w:type="dxa"/>
            </w:tcMar>
          </w:tcPr>
          <w:p>
            <w:pPr>
              <w:spacing w:before="0" w:after="0" w:line="276" w:lineRule="auto"/>
            </w:pPr>
            <w:r>
              <w:rPr>
                <w:rFonts w:ascii="Times New Roman" w:hAnsi="Times New Roman"/>
                <w:color w:val="000000"/>
                <w:sz w:val="24"/>
              </w:rPr>
              <w:t>Cần kết nối Internet để đồng bộ</w:t>
            </w:r>
          </w:p>
        </w:tc>
      </w:tr>
      <w:tr>
        <w:tc>
          <w:tcPr>
            <w:tcW w:type="dxa" w:w="2160"/>
            <w:tcMar>
              <w:top w:w="80" w:type="dxa"/>
              <w:bottom w:w="80" w:type="dxa"/>
              <w:left w:w="120" w:type="dxa"/>
              <w:right w:w="120" w:type="dxa"/>
            </w:tcMar>
          </w:tcPr>
          <w:p>
            <w:pPr>
              <w:spacing w:before="0" w:after="0" w:line="276" w:lineRule="auto"/>
              <w:jc w:val="center"/>
            </w:pPr>
            <w:r>
              <w:rPr>
                <w:rFonts w:ascii="Times New Roman" w:hAnsi="Times New Roman"/>
                <w:color w:val="000000"/>
                <w:sz w:val="24"/>
              </w:rPr>
              <w:t>Giao diện</w:t>
            </w:r>
          </w:p>
        </w:tc>
        <w:tc>
          <w:tcPr>
            <w:tcW w:type="dxa" w:w="3600"/>
            <w:tcMar>
              <w:top w:w="80" w:type="dxa"/>
              <w:bottom w:w="80" w:type="dxa"/>
              <w:left w:w="120" w:type="dxa"/>
              <w:right w:w="120" w:type="dxa"/>
            </w:tcMar>
          </w:tcPr>
          <w:p>
            <w:pPr>
              <w:spacing w:before="0" w:after="0" w:line="276" w:lineRule="auto"/>
            </w:pPr>
            <w:r>
              <w:rPr>
                <w:rFonts w:ascii="Times New Roman" w:hAnsi="Times New Roman"/>
                <w:color w:val="000000"/>
                <w:sz w:val="24"/>
              </w:rPr>
              <w:t>Dòng lệnh (CLI / Terminal)</w:t>
            </w:r>
          </w:p>
        </w:tc>
        <w:tc>
          <w:tcPr>
            <w:tcW w:type="dxa" w:w="3600"/>
            <w:tcMar>
              <w:top w:w="80" w:type="dxa"/>
              <w:bottom w:w="80" w:type="dxa"/>
              <w:left w:w="120" w:type="dxa"/>
              <w:right w:w="120" w:type="dxa"/>
            </w:tcMar>
          </w:tcPr>
          <w:p>
            <w:pPr>
              <w:spacing w:before="0" w:after="0" w:line="276" w:lineRule="auto"/>
            </w:pPr>
            <w:r>
              <w:rPr>
                <w:rFonts w:ascii="Times New Roman" w:hAnsi="Times New Roman"/>
                <w:color w:val="000000"/>
                <w:sz w:val="24"/>
              </w:rPr>
              <w:t>Giao diện Web trực quan</w:t>
            </w:r>
          </w:p>
        </w:tc>
      </w:tr>
      <w:tr>
        <w:tc>
          <w:tcPr>
            <w:tcW w:type="dxa" w:w="2160"/>
            <w:tcMar>
              <w:top w:w="80" w:type="dxa"/>
              <w:bottom w:w="80" w:type="dxa"/>
              <w:left w:w="120" w:type="dxa"/>
              <w:right w:w="120" w:type="dxa"/>
            </w:tcMar>
          </w:tcPr>
          <w:p>
            <w:pPr>
              <w:spacing w:before="0" w:after="0" w:line="276" w:lineRule="auto"/>
              <w:jc w:val="center"/>
            </w:pPr>
            <w:r>
              <w:rPr>
                <w:rFonts w:ascii="Times New Roman" w:hAnsi="Times New Roman"/>
                <w:color w:val="000000"/>
                <w:sz w:val="24"/>
              </w:rPr>
              <w:t>Mục tiêu</w:t>
            </w:r>
          </w:p>
        </w:tc>
        <w:tc>
          <w:tcPr>
            <w:tcW w:type="dxa" w:w="3600"/>
            <w:tcMar>
              <w:top w:w="80" w:type="dxa"/>
              <w:bottom w:w="80" w:type="dxa"/>
              <w:left w:w="120" w:type="dxa"/>
              <w:right w:w="120" w:type="dxa"/>
            </w:tcMar>
          </w:tcPr>
          <w:p>
            <w:pPr>
              <w:spacing w:before="0" w:after="0" w:line="276" w:lineRule="auto"/>
            </w:pPr>
            <w:r>
              <w:rPr>
                <w:rFonts w:ascii="Times New Roman" w:hAnsi="Times New Roman"/>
                <w:color w:val="000000"/>
                <w:sz w:val="24"/>
              </w:rPr>
              <w:t>Lưu vết lịch sử thay đổi và quản lý nhánh</w:t>
            </w:r>
          </w:p>
        </w:tc>
        <w:tc>
          <w:tcPr>
            <w:tcW w:type="dxa" w:w="3600"/>
            <w:tcMar>
              <w:top w:w="80" w:type="dxa"/>
              <w:bottom w:w="80" w:type="dxa"/>
              <w:left w:w="120" w:type="dxa"/>
              <w:right w:w="120" w:type="dxa"/>
            </w:tcMar>
          </w:tcPr>
          <w:p>
            <w:pPr>
              <w:spacing w:before="0" w:after="0" w:line="276" w:lineRule="auto"/>
            </w:pPr>
            <w:r>
              <w:rPr>
                <w:rFonts w:ascii="Times New Roman" w:hAnsi="Times New Roman"/>
                <w:color w:val="000000"/>
                <w:sz w:val="24"/>
              </w:rPr>
              <w:t>Chia sẻ mã nguồn, duyệt code (PR) &amp; cộng tác nhóm</w:t>
            </w:r>
          </w:p>
        </w:tc>
      </w:tr>
    </w:tbl>
    <w:p>
      <w:pPr>
        <w:spacing w:after="80"/>
      </w:pPr>
    </w:p>
    <w:p>
      <w:pPr>
        <w:keepNext/>
        <w:spacing w:before="280" w:after="80"/>
      </w:pPr>
      <w:r>
        <w:rPr>
          <w:rFonts w:ascii="Times New Roman" w:hAnsi="Times New Roman"/>
          <w:b/>
          <w:color w:val="000000"/>
          <w:sz w:val="30"/>
        </w:rPr>
        <w:t>2. CÁC CÂU LỆNH GIT VÀ CÔNG DỤNG CỤ THỂ</w:t>
      </w:r>
    </w:p>
    <w:p>
      <w:pPr>
        <w:keepNext/>
        <w:spacing w:before="200" w:after="60"/>
      </w:pPr>
      <w:r>
        <w:rPr>
          <w:rFonts w:ascii="Times New Roman" w:hAnsi="Times New Roman"/>
          <w:b/>
          <w:color w:val="000000"/>
          <w:sz w:val="27"/>
        </w:rPr>
        <w:t>2.1. Cấu hình &amp; Khởi tạo</w:t>
      </w:r>
    </w:p>
    <w:p>
      <w:pPr>
        <w:pStyle w:val="ListBullet"/>
        <w:spacing w:before="0" w:after="60" w:line="276" w:lineRule="auto"/>
      </w:pPr>
      <w:r>
        <w:rPr>
          <w:rFonts w:ascii="Times New Roman" w:hAnsi="Times New Roman"/>
          <w:b/>
          <w:color w:val="000000"/>
          <w:sz w:val="26"/>
        </w:rPr>
        <w:t xml:space="preserve">git config --global user.name / user.email: </w:t>
      </w:r>
      <w:r>
        <w:rPr>
          <w:rFonts w:ascii="Times New Roman" w:hAnsi="Times New Roman"/>
          <w:color w:val="000000"/>
          <w:sz w:val="26"/>
        </w:rPr>
        <w:t>Cài đặt tên và email của bạn để gắn vào các commit.</w:t>
      </w:r>
    </w:p>
    <w:p>
      <w:pPr>
        <w:pStyle w:val="ListBullet"/>
        <w:spacing w:before="0" w:after="60" w:line="276" w:lineRule="auto"/>
      </w:pPr>
      <w:r>
        <w:rPr>
          <w:rFonts w:ascii="Times New Roman" w:hAnsi="Times New Roman"/>
          <w:b/>
          <w:color w:val="000000"/>
          <w:sz w:val="26"/>
        </w:rPr>
        <w:t xml:space="preserve">git init: </w:t>
      </w:r>
      <w:r>
        <w:rPr>
          <w:rFonts w:ascii="Times New Roman" w:hAnsi="Times New Roman"/>
          <w:color w:val="000000"/>
          <w:sz w:val="26"/>
        </w:rPr>
        <w:t>Khởi tạo một kho lưu trữ Git mới trong thư mục hiện tại.</w:t>
      </w:r>
    </w:p>
    <w:p>
      <w:pPr>
        <w:pStyle w:val="ListBullet"/>
        <w:spacing w:before="0" w:after="60" w:line="276" w:lineRule="auto"/>
      </w:pPr>
      <w:r>
        <w:rPr>
          <w:rFonts w:ascii="Times New Roman" w:hAnsi="Times New Roman"/>
          <w:b/>
          <w:color w:val="000000"/>
          <w:sz w:val="26"/>
        </w:rPr>
        <w:t xml:space="preserve">git clone &lt;url&gt;: </w:t>
      </w:r>
      <w:r>
        <w:rPr>
          <w:rFonts w:ascii="Times New Roman" w:hAnsi="Times New Roman"/>
          <w:color w:val="000000"/>
          <w:sz w:val="26"/>
        </w:rPr>
        <w:t>Tải toàn bộ dự án từ GitHub về máy tính cá nhân.</w:t>
      </w:r>
    </w:p>
    <w:p>
      <w:pPr>
        <w:keepNext/>
        <w:spacing w:before="200" w:after="60"/>
      </w:pPr>
      <w:r>
        <w:rPr>
          <w:rFonts w:ascii="Times New Roman" w:hAnsi="Times New Roman"/>
          <w:b/>
          <w:color w:val="000000"/>
          <w:sz w:val="27"/>
        </w:rPr>
        <w:t>2.2. Kiểm tra trạng thái &amp; Staging</w:t>
      </w:r>
    </w:p>
    <w:p>
      <w:pPr>
        <w:pStyle w:val="ListBullet"/>
        <w:spacing w:before="0" w:after="60" w:line="276" w:lineRule="auto"/>
      </w:pPr>
      <w:r>
        <w:rPr>
          <w:rFonts w:ascii="Times New Roman" w:hAnsi="Times New Roman"/>
          <w:b/>
          <w:color w:val="000000"/>
          <w:sz w:val="26"/>
        </w:rPr>
        <w:t xml:space="preserve">git status: </w:t>
      </w:r>
      <w:r>
        <w:rPr>
          <w:rFonts w:ascii="Times New Roman" w:hAnsi="Times New Roman"/>
          <w:color w:val="000000"/>
          <w:sz w:val="26"/>
        </w:rPr>
        <w:t>Xem trạng thái các file (file mới tạo, file bị sửa, file đã sẵn sàng lưu).</w:t>
      </w:r>
    </w:p>
    <w:p>
      <w:pPr>
        <w:pStyle w:val="ListBullet"/>
        <w:spacing w:before="0" w:after="60" w:line="276" w:lineRule="auto"/>
      </w:pPr>
      <w:r>
        <w:rPr>
          <w:rFonts w:ascii="Times New Roman" w:hAnsi="Times New Roman"/>
          <w:b/>
          <w:color w:val="000000"/>
          <w:sz w:val="26"/>
        </w:rPr>
        <w:t xml:space="preserve">git add &lt;tên_file&gt;: </w:t>
      </w:r>
      <w:r>
        <w:rPr>
          <w:rFonts w:ascii="Times New Roman" w:hAnsi="Times New Roman"/>
          <w:color w:val="000000"/>
          <w:sz w:val="26"/>
        </w:rPr>
        <w:t>Đưa 1 file cụ thể vào khu vực chuẩn bị commit (Staging Area).</w:t>
      </w:r>
    </w:p>
    <w:p>
      <w:pPr>
        <w:pStyle w:val="ListBullet"/>
        <w:spacing w:before="0" w:after="60" w:line="276" w:lineRule="auto"/>
      </w:pPr>
      <w:r>
        <w:rPr>
          <w:rFonts w:ascii="Times New Roman" w:hAnsi="Times New Roman"/>
          <w:b/>
          <w:color w:val="000000"/>
          <w:sz w:val="26"/>
        </w:rPr>
        <w:t xml:space="preserve">git add .: </w:t>
      </w:r>
      <w:r>
        <w:rPr>
          <w:rFonts w:ascii="Times New Roman" w:hAnsi="Times New Roman"/>
          <w:color w:val="000000"/>
          <w:sz w:val="26"/>
        </w:rPr>
        <w:t>Đưa toàn bộ tất cả file mới và file sửa đổi vào Staging Area.</w:t>
      </w:r>
    </w:p>
    <w:p>
      <w:pPr>
        <w:pStyle w:val="ListBullet"/>
        <w:spacing w:before="0" w:after="60" w:line="276" w:lineRule="auto"/>
      </w:pPr>
      <w:r>
        <w:rPr>
          <w:rFonts w:ascii="Times New Roman" w:hAnsi="Times New Roman"/>
          <w:b/>
          <w:color w:val="000000"/>
          <w:sz w:val="26"/>
        </w:rPr>
        <w:t xml:space="preserve">git diff: </w:t>
      </w:r>
      <w:r>
        <w:rPr>
          <w:rFonts w:ascii="Times New Roman" w:hAnsi="Times New Roman"/>
          <w:color w:val="000000"/>
          <w:sz w:val="26"/>
        </w:rPr>
        <w:t>Xem chi tiết những dòng mã vừa thay đổi so với bản lưu trước đó.</w:t>
      </w:r>
    </w:p>
    <w:p>
      <w:pPr>
        <w:keepNext/>
        <w:spacing w:before="200" w:after="60"/>
      </w:pPr>
      <w:r>
        <w:rPr>
          <w:rFonts w:ascii="Times New Roman" w:hAnsi="Times New Roman"/>
          <w:b/>
          <w:color w:val="000000"/>
          <w:sz w:val="27"/>
        </w:rPr>
        <w:t>2.3. Lưu trữ phiên bản &amp; Xem lịch sử</w:t>
      </w:r>
    </w:p>
    <w:p>
      <w:pPr>
        <w:pStyle w:val="ListBullet"/>
        <w:spacing w:before="0" w:after="60" w:line="276" w:lineRule="auto"/>
      </w:pPr>
      <w:r>
        <w:rPr>
          <w:rFonts w:ascii="Times New Roman" w:hAnsi="Times New Roman"/>
          <w:b/>
          <w:color w:val="000000"/>
          <w:sz w:val="26"/>
        </w:rPr>
        <w:t xml:space="preserve">git commit -m "mô_tả": </w:t>
      </w:r>
      <w:r>
        <w:rPr>
          <w:rFonts w:ascii="Times New Roman" w:hAnsi="Times New Roman"/>
          <w:color w:val="000000"/>
          <w:sz w:val="26"/>
        </w:rPr>
        <w:t>Lưu lại cột mốc thay đổi kèm tin nhắn mô tả nội dung đã làm.</w:t>
      </w:r>
    </w:p>
    <w:p>
      <w:pPr>
        <w:pStyle w:val="ListBullet"/>
        <w:spacing w:before="0" w:after="60" w:line="276" w:lineRule="auto"/>
      </w:pPr>
      <w:r>
        <w:rPr>
          <w:rFonts w:ascii="Times New Roman" w:hAnsi="Times New Roman"/>
          <w:b/>
          <w:color w:val="000000"/>
          <w:sz w:val="26"/>
        </w:rPr>
        <w:t xml:space="preserve">git log: </w:t>
      </w:r>
      <w:r>
        <w:rPr>
          <w:rFonts w:ascii="Times New Roman" w:hAnsi="Times New Roman"/>
          <w:color w:val="000000"/>
          <w:sz w:val="26"/>
        </w:rPr>
        <w:t>Xem danh sách các lần commit trước đó trong dự án.</w:t>
      </w:r>
    </w:p>
    <w:p>
      <w:pPr>
        <w:pStyle w:val="ListBullet"/>
        <w:spacing w:before="0" w:after="60" w:line="276" w:lineRule="auto"/>
      </w:pPr>
      <w:r>
        <w:rPr>
          <w:rFonts w:ascii="Times New Roman" w:hAnsi="Times New Roman"/>
          <w:b/>
          <w:color w:val="000000"/>
          <w:sz w:val="26"/>
        </w:rPr>
        <w:t xml:space="preserve">git log --oneline --graph: </w:t>
      </w:r>
      <w:r>
        <w:rPr>
          <w:rFonts w:ascii="Times New Roman" w:hAnsi="Times New Roman"/>
          <w:color w:val="000000"/>
          <w:sz w:val="26"/>
        </w:rPr>
        <w:t>Xem lịch sử commit rút gọn trên 1 dòng kèm sơ đồ phân nhánh.</w:t>
      </w:r>
    </w:p>
    <w:p>
      <w:pPr>
        <w:keepNext/>
        <w:spacing w:before="200" w:after="60"/>
      </w:pPr>
      <w:r>
        <w:rPr>
          <w:rFonts w:ascii="Times New Roman" w:hAnsi="Times New Roman"/>
          <w:b/>
          <w:color w:val="000000"/>
          <w:sz w:val="27"/>
        </w:rPr>
        <w:t>2.4. Phân nhánh (Branching) &amp; Gộp nhánh (Merging)</w:t>
      </w:r>
    </w:p>
    <w:p>
      <w:pPr>
        <w:pStyle w:val="ListBullet"/>
        <w:spacing w:before="0" w:after="60" w:line="276" w:lineRule="auto"/>
      </w:pPr>
      <w:r>
        <w:rPr>
          <w:rFonts w:ascii="Times New Roman" w:hAnsi="Times New Roman"/>
          <w:b/>
          <w:color w:val="000000"/>
          <w:sz w:val="26"/>
        </w:rPr>
        <w:t xml:space="preserve">git branch: </w:t>
      </w:r>
      <w:r>
        <w:rPr>
          <w:rFonts w:ascii="Times New Roman" w:hAnsi="Times New Roman"/>
          <w:color w:val="000000"/>
          <w:sz w:val="26"/>
        </w:rPr>
        <w:t>Liệt kê danh sách các nhánh trong máy.</w:t>
      </w:r>
    </w:p>
    <w:p>
      <w:pPr>
        <w:pStyle w:val="ListBullet"/>
        <w:spacing w:before="0" w:after="60" w:line="276" w:lineRule="auto"/>
      </w:pPr>
      <w:r>
        <w:rPr>
          <w:rFonts w:ascii="Times New Roman" w:hAnsi="Times New Roman"/>
          <w:b/>
          <w:color w:val="000000"/>
          <w:sz w:val="26"/>
        </w:rPr>
        <w:t xml:space="preserve">git branch &lt;tên_nhánh&gt;: </w:t>
      </w:r>
      <w:r>
        <w:rPr>
          <w:rFonts w:ascii="Times New Roman" w:hAnsi="Times New Roman"/>
          <w:color w:val="000000"/>
          <w:sz w:val="26"/>
        </w:rPr>
        <w:t>Tạo một nhánh mới để phát triển tính năng riêng biệt.</w:t>
      </w:r>
    </w:p>
    <w:p>
      <w:pPr>
        <w:pStyle w:val="ListBullet"/>
        <w:spacing w:before="0" w:after="60" w:line="276" w:lineRule="auto"/>
      </w:pPr>
      <w:r>
        <w:rPr>
          <w:rFonts w:ascii="Times New Roman" w:hAnsi="Times New Roman"/>
          <w:b/>
          <w:color w:val="000000"/>
          <w:sz w:val="26"/>
        </w:rPr>
        <w:t xml:space="preserve">git checkout &lt;tên_nhánh&gt; (hoặc git switch &lt;tên_nhánh&gt;): </w:t>
      </w:r>
      <w:r>
        <w:rPr>
          <w:rFonts w:ascii="Times New Roman" w:hAnsi="Times New Roman"/>
          <w:color w:val="000000"/>
          <w:sz w:val="26"/>
        </w:rPr>
        <w:t>Chuyển sang làm việc trên nhánh chỉ định.</w:t>
      </w:r>
    </w:p>
    <w:p>
      <w:pPr>
        <w:pStyle w:val="ListBullet"/>
        <w:spacing w:before="0" w:after="60" w:line="276" w:lineRule="auto"/>
      </w:pPr>
      <w:r>
        <w:rPr>
          <w:rFonts w:ascii="Times New Roman" w:hAnsi="Times New Roman"/>
          <w:b/>
          <w:color w:val="000000"/>
          <w:sz w:val="26"/>
        </w:rPr>
        <w:t xml:space="preserve">git checkout -b &lt;tên_nhánh&gt;: </w:t>
      </w:r>
      <w:r>
        <w:rPr>
          <w:rFonts w:ascii="Times New Roman" w:hAnsi="Times New Roman"/>
          <w:color w:val="000000"/>
          <w:sz w:val="26"/>
        </w:rPr>
        <w:t>Tạo nhanh nhánh mới và chuyển ngay sang nhánh đó.</w:t>
      </w:r>
    </w:p>
    <w:p>
      <w:pPr>
        <w:pStyle w:val="ListBullet"/>
        <w:spacing w:before="0" w:after="60" w:line="276" w:lineRule="auto"/>
      </w:pPr>
      <w:r>
        <w:rPr>
          <w:rFonts w:ascii="Times New Roman" w:hAnsi="Times New Roman"/>
          <w:b/>
          <w:color w:val="000000"/>
          <w:sz w:val="26"/>
        </w:rPr>
        <w:t xml:space="preserve">git merge &lt;tên_nhánh&gt;: </w:t>
      </w:r>
      <w:r>
        <w:rPr>
          <w:rFonts w:ascii="Times New Roman" w:hAnsi="Times New Roman"/>
          <w:color w:val="000000"/>
          <w:sz w:val="26"/>
        </w:rPr>
        <w:t>Gộp mã nguồn từ một nhánh khác vào nhánh hiện tại.</w:t>
      </w:r>
    </w:p>
    <w:p>
      <w:pPr>
        <w:keepNext/>
        <w:spacing w:before="200" w:after="60"/>
      </w:pPr>
      <w:r>
        <w:rPr>
          <w:rFonts w:ascii="Times New Roman" w:hAnsi="Times New Roman"/>
          <w:b/>
          <w:color w:val="000000"/>
          <w:sz w:val="27"/>
        </w:rPr>
        <w:t>2.5. Làm việc với GitHub (Remote)</w:t>
      </w:r>
    </w:p>
    <w:p>
      <w:pPr>
        <w:pStyle w:val="ListBullet"/>
        <w:spacing w:before="0" w:after="60" w:line="276" w:lineRule="auto"/>
      </w:pPr>
      <w:r>
        <w:rPr>
          <w:rFonts w:ascii="Times New Roman" w:hAnsi="Times New Roman"/>
          <w:b/>
          <w:color w:val="000000"/>
          <w:sz w:val="26"/>
        </w:rPr>
        <w:t xml:space="preserve">git remote add origin &lt;url&gt;: </w:t>
      </w:r>
      <w:r>
        <w:rPr>
          <w:rFonts w:ascii="Times New Roman" w:hAnsi="Times New Roman"/>
          <w:color w:val="000000"/>
          <w:sz w:val="26"/>
        </w:rPr>
        <w:t>Liên kết kho Git dưới máy tính với repository trên GitHub.</w:t>
      </w:r>
    </w:p>
    <w:p>
      <w:pPr>
        <w:pStyle w:val="ListBullet"/>
        <w:spacing w:before="0" w:after="60" w:line="276" w:lineRule="auto"/>
      </w:pPr>
      <w:r>
        <w:rPr>
          <w:rFonts w:ascii="Times New Roman" w:hAnsi="Times New Roman"/>
          <w:b/>
          <w:color w:val="000000"/>
          <w:sz w:val="26"/>
        </w:rPr>
        <w:t xml:space="preserve">git push -u origin &lt;nhánh&gt;: </w:t>
      </w:r>
      <w:r>
        <w:rPr>
          <w:rFonts w:ascii="Times New Roman" w:hAnsi="Times New Roman"/>
          <w:color w:val="000000"/>
          <w:sz w:val="26"/>
        </w:rPr>
        <w:t>Đẩy các commit từ máy tính lên kho lưu trữ GitHub.</w:t>
      </w:r>
    </w:p>
    <w:p>
      <w:pPr>
        <w:pStyle w:val="ListBullet"/>
        <w:spacing w:before="0" w:after="60" w:line="276" w:lineRule="auto"/>
      </w:pPr>
      <w:r>
        <w:rPr>
          <w:rFonts w:ascii="Times New Roman" w:hAnsi="Times New Roman"/>
          <w:b/>
          <w:color w:val="000000"/>
          <w:sz w:val="26"/>
        </w:rPr>
        <w:t xml:space="preserve">git pull: </w:t>
      </w:r>
      <w:r>
        <w:rPr>
          <w:rFonts w:ascii="Times New Roman" w:hAnsi="Times New Roman"/>
          <w:color w:val="000000"/>
          <w:sz w:val="26"/>
        </w:rPr>
        <w:t>Tải mã nguồn mới nhất từ GitHub về và tự động gộp vào máy.</w:t>
      </w:r>
    </w:p>
    <w:p>
      <w:pPr>
        <w:pStyle w:val="ListBullet"/>
        <w:spacing w:before="0" w:after="60" w:line="276" w:lineRule="auto"/>
      </w:pPr>
      <w:r>
        <w:rPr>
          <w:rFonts w:ascii="Times New Roman" w:hAnsi="Times New Roman"/>
          <w:b/>
          <w:color w:val="000000"/>
          <w:sz w:val="26"/>
        </w:rPr>
        <w:t xml:space="preserve">git fetch: </w:t>
      </w:r>
      <w:r>
        <w:rPr>
          <w:rFonts w:ascii="Times New Roman" w:hAnsi="Times New Roman"/>
          <w:color w:val="000000"/>
          <w:sz w:val="26"/>
        </w:rPr>
        <w:t>Tải thông tin nhánh và commit mới từ GitHub về nhưng chưa gộp vào code.</w:t>
      </w:r>
    </w:p>
    <w:p>
      <w:pPr>
        <w:keepNext/>
        <w:spacing w:before="200" w:after="60"/>
      </w:pPr>
      <w:r>
        <w:rPr>
          <w:rFonts w:ascii="Times New Roman" w:hAnsi="Times New Roman"/>
          <w:b/>
          <w:color w:val="000000"/>
          <w:sz w:val="27"/>
        </w:rPr>
        <w:t>2.6. Hoàn tác &amp; Lưu tạm thời</w:t>
      </w:r>
    </w:p>
    <w:p>
      <w:pPr>
        <w:pStyle w:val="ListBullet"/>
        <w:spacing w:before="0" w:after="60" w:line="276" w:lineRule="auto"/>
      </w:pPr>
      <w:r>
        <w:rPr>
          <w:rFonts w:ascii="Times New Roman" w:hAnsi="Times New Roman"/>
          <w:b/>
          <w:color w:val="000000"/>
          <w:sz w:val="26"/>
        </w:rPr>
        <w:t xml:space="preserve">git restore &lt;file&gt;: </w:t>
      </w:r>
      <w:r>
        <w:rPr>
          <w:rFonts w:ascii="Times New Roman" w:hAnsi="Times New Roman"/>
          <w:color w:val="000000"/>
          <w:sz w:val="26"/>
        </w:rPr>
        <w:t>Hủy bỏ các sửa đổi chưa lưu của một file, đưa về bản commit gần nhất.</w:t>
      </w:r>
    </w:p>
    <w:p>
      <w:pPr>
        <w:pStyle w:val="ListBullet"/>
        <w:spacing w:before="0" w:after="60" w:line="276" w:lineRule="auto"/>
      </w:pPr>
      <w:r>
        <w:rPr>
          <w:rFonts w:ascii="Times New Roman" w:hAnsi="Times New Roman"/>
          <w:b/>
          <w:color w:val="000000"/>
          <w:sz w:val="26"/>
        </w:rPr>
        <w:t xml:space="preserve">git restore --staged &lt;file&gt;: </w:t>
      </w:r>
      <w:r>
        <w:rPr>
          <w:rFonts w:ascii="Times New Roman" w:hAnsi="Times New Roman"/>
          <w:color w:val="000000"/>
          <w:sz w:val="26"/>
        </w:rPr>
        <w:t>Đưa file ra khỏi Staging Area trở lại trạng thái chưa chuẩn bị lưu.</w:t>
      </w:r>
    </w:p>
    <w:p>
      <w:pPr>
        <w:pStyle w:val="ListBullet"/>
        <w:spacing w:before="0" w:after="60" w:line="276" w:lineRule="auto"/>
      </w:pPr>
      <w:r>
        <w:rPr>
          <w:rFonts w:ascii="Times New Roman" w:hAnsi="Times New Roman"/>
          <w:b/>
          <w:color w:val="000000"/>
          <w:sz w:val="26"/>
        </w:rPr>
        <w:t xml:space="preserve">git reset: </w:t>
      </w:r>
      <w:r>
        <w:rPr>
          <w:rFonts w:ascii="Times New Roman" w:hAnsi="Times New Roman"/>
          <w:color w:val="000000"/>
          <w:sz w:val="26"/>
        </w:rPr>
        <w:t>Quay lại commit cũ (dùng --hard sẽ xóa sạch mọi thay đổi sau đó).</w:t>
      </w:r>
    </w:p>
    <w:p>
      <w:pPr>
        <w:pStyle w:val="ListBullet"/>
        <w:spacing w:before="0" w:after="60" w:line="276" w:lineRule="auto"/>
      </w:pPr>
      <w:r>
        <w:rPr>
          <w:rFonts w:ascii="Times New Roman" w:hAnsi="Times New Roman"/>
          <w:b/>
          <w:color w:val="000000"/>
          <w:sz w:val="26"/>
        </w:rPr>
        <w:t xml:space="preserve">git revert &lt;commit_id&gt;: </w:t>
      </w:r>
      <w:r>
        <w:rPr>
          <w:rFonts w:ascii="Times New Roman" w:hAnsi="Times New Roman"/>
          <w:color w:val="000000"/>
          <w:sz w:val="26"/>
        </w:rPr>
        <w:t>Tạo commit mới để hủy bỏ một commit sai trước đó một cách an toàn.</w:t>
      </w:r>
    </w:p>
    <w:p>
      <w:pPr>
        <w:pStyle w:val="ListBullet"/>
        <w:spacing w:before="0" w:after="60" w:line="276" w:lineRule="auto"/>
      </w:pPr>
      <w:r>
        <w:rPr>
          <w:rFonts w:ascii="Times New Roman" w:hAnsi="Times New Roman"/>
          <w:b/>
          <w:color w:val="000000"/>
          <w:sz w:val="26"/>
        </w:rPr>
        <w:t xml:space="preserve">git stash: </w:t>
      </w:r>
      <w:r>
        <w:rPr>
          <w:rFonts w:ascii="Times New Roman" w:hAnsi="Times New Roman"/>
          <w:color w:val="000000"/>
          <w:sz w:val="26"/>
        </w:rPr>
        <w:t>Cất tạm thời các đoạn code đang làm dở khi cần đổi nhánh gấp.</w:t>
      </w:r>
    </w:p>
    <w:p>
      <w:pPr>
        <w:pStyle w:val="ListBullet"/>
        <w:spacing w:before="0" w:after="60" w:line="276" w:lineRule="auto"/>
      </w:pPr>
      <w:r>
        <w:rPr>
          <w:rFonts w:ascii="Times New Roman" w:hAnsi="Times New Roman"/>
          <w:b/>
          <w:color w:val="000000"/>
          <w:sz w:val="26"/>
        </w:rPr>
        <w:t xml:space="preserve">git stash pop: </w:t>
      </w:r>
      <w:r>
        <w:rPr>
          <w:rFonts w:ascii="Times New Roman" w:hAnsi="Times New Roman"/>
          <w:color w:val="000000"/>
          <w:sz w:val="26"/>
        </w:rPr>
        <w:t>Lấy lại các đoạn code đã cất tạm ra để tiếp tục làm việc.</w:t>
      </w:r>
    </w:p>
    <w:p>
      <w:pPr>
        <w:keepNext/>
        <w:spacing w:before="280" w:after="80"/>
      </w:pPr>
      <w:r>
        <w:rPr>
          <w:rFonts w:ascii="Times New Roman" w:hAnsi="Times New Roman"/>
          <w:b/>
          <w:color w:val="000000"/>
          <w:sz w:val="30"/>
        </w:rPr>
        <w:t>3. BẢNG TRA CỨU NHANH CÁC LỆNH GIT THƯỜNG DÙNG</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rPr>
          <w:tblHeader/>
        </w:trPr>
        <w:tc>
          <w:tcPr>
            <w:tcW w:type="dxa" w:w="720"/>
            <w:shd w:fill="EEEEEE"/>
            <w:tcMar>
              <w:top w:w="100" w:type="dxa"/>
              <w:bottom w:w="100" w:type="dxa"/>
              <w:left w:w="120" w:type="dxa"/>
              <w:right w:w="120" w:type="dxa"/>
            </w:tcMar>
          </w:tcPr>
          <w:p>
            <w:pPr>
              <w:spacing w:before="0" w:after="0"/>
              <w:jc w:val="center"/>
            </w:pPr>
            <w:r>
              <w:rPr>
                <w:rFonts w:ascii="Times New Roman" w:hAnsi="Times New Roman"/>
                <w:b/>
                <w:color w:val="000000"/>
                <w:sz w:val="26"/>
              </w:rPr>
              <w:t>STT</w:t>
            </w:r>
          </w:p>
        </w:tc>
        <w:tc>
          <w:tcPr>
            <w:tcW w:type="dxa" w:w="2880"/>
            <w:shd w:fill="EEEEEE"/>
            <w:tcMar>
              <w:top w:w="100" w:type="dxa"/>
              <w:bottom w:w="100" w:type="dxa"/>
              <w:left w:w="120" w:type="dxa"/>
              <w:right w:w="120" w:type="dxa"/>
            </w:tcMar>
          </w:tcPr>
          <w:p>
            <w:pPr>
              <w:spacing w:before="0" w:after="0"/>
            </w:pPr>
            <w:r>
              <w:rPr>
                <w:rFonts w:ascii="Times New Roman" w:hAnsi="Times New Roman"/>
                <w:b/>
                <w:color w:val="000000"/>
                <w:sz w:val="26"/>
              </w:rPr>
              <w:t>Lệnh Git</w:t>
            </w:r>
          </w:p>
        </w:tc>
        <w:tc>
          <w:tcPr>
            <w:tcW w:type="dxa" w:w="3168"/>
            <w:shd w:fill="EEEEEE"/>
            <w:tcMar>
              <w:top w:w="100" w:type="dxa"/>
              <w:bottom w:w="100" w:type="dxa"/>
              <w:left w:w="120" w:type="dxa"/>
              <w:right w:w="120" w:type="dxa"/>
            </w:tcMar>
          </w:tcPr>
          <w:p>
            <w:pPr>
              <w:spacing w:before="0" w:after="0"/>
            </w:pPr>
            <w:r>
              <w:rPr>
                <w:rFonts w:ascii="Times New Roman" w:hAnsi="Times New Roman"/>
                <w:b/>
                <w:color w:val="000000"/>
                <w:sz w:val="26"/>
              </w:rPr>
              <w:t>Công dụng chính</w:t>
            </w:r>
          </w:p>
        </w:tc>
        <w:tc>
          <w:tcPr>
            <w:tcW w:type="dxa" w:w="2592"/>
            <w:shd w:fill="EEEEEE"/>
            <w:tcMar>
              <w:top w:w="100" w:type="dxa"/>
              <w:bottom w:w="100" w:type="dxa"/>
              <w:left w:w="120" w:type="dxa"/>
              <w:right w:w="120" w:type="dxa"/>
            </w:tcMar>
          </w:tcPr>
          <w:p>
            <w:pPr>
              <w:spacing w:before="0" w:after="0"/>
            </w:pPr>
            <w:r>
              <w:rPr>
                <w:rFonts w:ascii="Times New Roman" w:hAnsi="Times New Roman"/>
                <w:b/>
                <w:color w:val="000000"/>
                <w:sz w:val="26"/>
              </w:rPr>
              <w:t>Ví dụ áp dụng</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1</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init</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Tạo repo mới</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Bắt đầu làm bài tập/dự án mới</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2</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clone &lt;url&gt;</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Tải repo về máy</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Kéo dự án mẫu từ GitHub về</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3</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status</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Xem trạng thái</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Kiểm tra file nào đã sửa</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4</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add .</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Chuẩn bị commit</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Thêm mọi file vừa sửa vào staging</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5</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commit -m "msg"</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Lưu cột mốc code</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Chốt phiên bản kèm mô tả</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6</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branch</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Xem danh sách nhánh</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Biết đang đứng ở nhánh nào</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7</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checkout -b &lt;name&gt;</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Tạo &amp; đổi nhánh mới</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Làm tính năng mới độc lập</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8</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merge &lt;name&gt;</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Gộp nhánh</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Hòa nhánh tính năng vào main</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9</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push -u origin &lt;br&gt;</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Đẩy code lên mạng</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Đưa bài làm lên GitHub</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10</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pull</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Kéo code mới về</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Cập nhật code mới từ nhóm</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11</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stash</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Cất tạm code dở</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Đổi nhánh khẩn cấp</w:t>
            </w:r>
          </w:p>
        </w:tc>
      </w:tr>
      <w:tr>
        <w:tc>
          <w:tcPr>
            <w:tcW w:type="dxa" w:w="720"/>
            <w:tcMar>
              <w:top w:w="80" w:type="dxa"/>
              <w:bottom w:w="80" w:type="dxa"/>
              <w:left w:w="120" w:type="dxa"/>
              <w:right w:w="120" w:type="dxa"/>
            </w:tcMar>
          </w:tcPr>
          <w:p>
            <w:pPr>
              <w:spacing w:before="0" w:after="0" w:line="276" w:lineRule="auto"/>
              <w:jc w:val="center"/>
            </w:pPr>
            <w:r>
              <w:rPr>
                <w:rFonts w:ascii="Times New Roman" w:hAnsi="Times New Roman"/>
                <w:color w:val="000000"/>
                <w:sz w:val="24"/>
              </w:rPr>
              <w:t>12</w:t>
            </w:r>
          </w:p>
        </w:tc>
        <w:tc>
          <w:tcPr>
            <w:tcW w:type="dxa" w:w="2880"/>
            <w:tcMar>
              <w:top w:w="80" w:type="dxa"/>
              <w:bottom w:w="80" w:type="dxa"/>
              <w:left w:w="120" w:type="dxa"/>
              <w:right w:w="120" w:type="dxa"/>
            </w:tcMar>
          </w:tcPr>
          <w:p>
            <w:pPr>
              <w:spacing w:before="0" w:after="0" w:line="276" w:lineRule="auto"/>
            </w:pPr>
            <w:r>
              <w:rPr>
                <w:rFonts w:ascii="Times New Roman" w:hAnsi="Times New Roman"/>
                <w:b/>
                <w:color w:val="000000"/>
                <w:sz w:val="24"/>
              </w:rPr>
              <w:t>git stash pop</w:t>
            </w:r>
          </w:p>
        </w:tc>
        <w:tc>
          <w:tcPr>
            <w:tcW w:type="dxa" w:w="3168"/>
            <w:tcMar>
              <w:top w:w="80" w:type="dxa"/>
              <w:bottom w:w="80" w:type="dxa"/>
              <w:left w:w="120" w:type="dxa"/>
              <w:right w:w="120" w:type="dxa"/>
            </w:tcMar>
          </w:tcPr>
          <w:p>
            <w:pPr>
              <w:spacing w:before="0" w:after="0" w:line="276" w:lineRule="auto"/>
            </w:pPr>
            <w:r>
              <w:rPr>
                <w:rFonts w:ascii="Times New Roman" w:hAnsi="Times New Roman"/>
                <w:color w:val="000000"/>
                <w:sz w:val="24"/>
              </w:rPr>
              <w:t>Lấy lại code đã cất</w:t>
            </w:r>
          </w:p>
        </w:tc>
        <w:tc>
          <w:tcPr>
            <w:tcW w:type="dxa" w:w="2592"/>
            <w:tcMar>
              <w:top w:w="80" w:type="dxa"/>
              <w:bottom w:w="80" w:type="dxa"/>
              <w:left w:w="120" w:type="dxa"/>
              <w:right w:w="120" w:type="dxa"/>
            </w:tcMar>
          </w:tcPr>
          <w:p>
            <w:pPr>
              <w:spacing w:before="0" w:after="0" w:line="276" w:lineRule="auto"/>
            </w:pPr>
            <w:r>
              <w:rPr>
                <w:rFonts w:ascii="Times New Roman" w:hAnsi="Times New Roman"/>
                <w:color w:val="000000"/>
                <w:sz w:val="24"/>
              </w:rPr>
              <w:t>Tiếp tục làm việc dở dang</w:t>
            </w:r>
          </w:p>
        </w:tc>
      </w:tr>
    </w:tbl>
    <w:p>
      <w:pPr>
        <w:spacing w:after="80"/>
      </w:pPr>
    </w:p>
    <w:p>
      <w:pPr>
        <w:keepNext/>
        <w:spacing w:before="280" w:after="80"/>
      </w:pPr>
      <w:r>
        <w:rPr>
          <w:rFonts w:ascii="Times New Roman" w:hAnsi="Times New Roman"/>
          <w:b/>
          <w:color w:val="000000"/>
          <w:sz w:val="30"/>
        </w:rPr>
        <w:t>4. QUY TRÌNH LÀM VIỆC NHÓM TRÊN GITHUB (5 BƯỚC)</w:t>
      </w:r>
    </w:p>
    <w:p>
      <w:pPr>
        <w:pStyle w:val="ListBullet"/>
        <w:spacing w:before="0" w:after="60" w:line="276" w:lineRule="auto"/>
      </w:pPr>
      <w:r>
        <w:rPr>
          <w:rFonts w:ascii="Times New Roman" w:hAnsi="Times New Roman"/>
          <w:b/>
          <w:color w:val="000000"/>
          <w:sz w:val="26"/>
        </w:rPr>
        <w:t xml:space="preserve">Bước 1 (Pull): </w:t>
      </w:r>
      <w:r>
        <w:rPr>
          <w:rFonts w:ascii="Times New Roman" w:hAnsi="Times New Roman"/>
          <w:color w:val="000000"/>
          <w:sz w:val="26"/>
        </w:rPr>
        <w:t>Cập nhật nhánh main mới nhất từ GitHub về máy.</w:t>
      </w:r>
    </w:p>
    <w:p>
      <w:pPr>
        <w:pStyle w:val="ListBullet"/>
        <w:spacing w:before="0" w:after="60" w:line="276" w:lineRule="auto"/>
      </w:pPr>
      <w:r>
        <w:rPr>
          <w:rFonts w:ascii="Times New Roman" w:hAnsi="Times New Roman"/>
          <w:b/>
          <w:color w:val="000000"/>
          <w:sz w:val="26"/>
        </w:rPr>
        <w:t xml:space="preserve">Bước 2 (Branch): </w:t>
      </w:r>
      <w:r>
        <w:rPr>
          <w:rFonts w:ascii="Times New Roman" w:hAnsi="Times New Roman"/>
          <w:color w:val="000000"/>
          <w:sz w:val="26"/>
        </w:rPr>
        <w:t>Tạo nhánh tính năng riêng: git checkout -b feature-login.</w:t>
      </w:r>
    </w:p>
    <w:p>
      <w:pPr>
        <w:pStyle w:val="ListBullet"/>
        <w:spacing w:before="0" w:after="60" w:line="276" w:lineRule="auto"/>
      </w:pPr>
      <w:r>
        <w:rPr>
          <w:rFonts w:ascii="Times New Roman" w:hAnsi="Times New Roman"/>
          <w:b/>
          <w:color w:val="000000"/>
          <w:sz w:val="26"/>
        </w:rPr>
        <w:t xml:space="preserve">Bước 3 (Commit): </w:t>
      </w:r>
      <w:r>
        <w:rPr>
          <w:rFonts w:ascii="Times New Roman" w:hAnsi="Times New Roman"/>
          <w:color w:val="000000"/>
          <w:sz w:val="26"/>
        </w:rPr>
        <w:t>Viết mã, sau đó commit: git add . &amp;&amp; git commit -m "add login".</w:t>
      </w:r>
    </w:p>
    <w:p>
      <w:pPr>
        <w:pStyle w:val="ListBullet"/>
        <w:spacing w:before="0" w:after="60" w:line="276" w:lineRule="auto"/>
      </w:pPr>
      <w:r>
        <w:rPr>
          <w:rFonts w:ascii="Times New Roman" w:hAnsi="Times New Roman"/>
          <w:b/>
          <w:color w:val="000000"/>
          <w:sz w:val="26"/>
        </w:rPr>
        <w:t xml:space="preserve">Bước 4 (Push): </w:t>
      </w:r>
      <w:r>
        <w:rPr>
          <w:rFonts w:ascii="Times New Roman" w:hAnsi="Times New Roman"/>
          <w:color w:val="000000"/>
          <w:sz w:val="26"/>
        </w:rPr>
        <w:t>Đẩy nhánh lên GitHub: git push -u origin feature-login.</w:t>
      </w:r>
    </w:p>
    <w:p>
      <w:pPr>
        <w:pStyle w:val="ListBullet"/>
        <w:spacing w:before="0" w:after="60" w:line="276" w:lineRule="auto"/>
      </w:pPr>
      <w:r>
        <w:rPr>
          <w:rFonts w:ascii="Times New Roman" w:hAnsi="Times New Roman"/>
          <w:b/>
          <w:color w:val="000000"/>
          <w:sz w:val="26"/>
        </w:rPr>
        <w:t xml:space="preserve">Bước 5 (PR &amp; Merge): </w:t>
      </w:r>
      <w:r>
        <w:rPr>
          <w:rFonts w:ascii="Times New Roman" w:hAnsi="Times New Roman"/>
          <w:color w:val="000000"/>
          <w:sz w:val="26"/>
        </w:rPr>
        <w:t>Tạo Pull Request trên GitHub, để đồng đội review và gộp (merge) vào main.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