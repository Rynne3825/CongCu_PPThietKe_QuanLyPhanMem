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FEF0" w14:textId="77777777" w:rsidR="003972CF" w:rsidRDefault="003972CF" w:rsidP="003972CF">
      <w:pPr>
        <w:pStyle w:val="u1"/>
      </w:pPr>
      <w:r>
        <w:rPr>
          <w:rFonts w:ascii="Times New Roman" w:hAnsi="Times New Roman"/>
        </w:rPr>
        <w:t>7. THIẾT KẾ CƠ SỞ DỮ LIỆU (CSDL)</w:t>
      </w:r>
    </w:p>
    <w:p w14:paraId="09FB10F6" w14:textId="77777777" w:rsidR="003972CF" w:rsidRDefault="003972CF" w:rsidP="003972CF">
      <w:r>
        <w:rPr>
          <w:rFonts w:ascii="Times New Roman" w:hAnsi="Times New Roman"/>
          <w:sz w:val="26"/>
        </w:rPr>
        <w:t>Dựa trên 3 chức năng cốt lõi đã phân tích trong bản kế hoạch WBS của đề tài "Xây dựng hệ thống quản lý phòng khám tư nhân" (1. Đặt lịch khám trực tuyến, 2. Quản lý bệnh án &amp; Kê đơn thuốc EMR, 3. Quản lý viện phí, thanh toán &amp; Xuất hóa đơn), nhóm tiến hành thiết kế đầy đủ cơ sở dữ liệu quan hệ cho toàn bộ hệ thống gồm 13 bảng. Đồng thời, nhóm chọn ra 5 bảng dữ liệu cốt lõi nhất đại diện cho toàn bộ quy trình nghiệp vụ khám chữa bệnh để tiến hành đặc tả chi tiết (Data Dictionary</w:t>
      </w:r>
      <w:r>
        <w:rPr>
          <w:rFonts w:ascii="Times New Roman" w:hAnsi="Times New Roman"/>
          <w:sz w:val="26"/>
          <w:lang w:val="vi-VN"/>
        </w:rPr>
        <w:t>)</w:t>
      </w:r>
      <w:r>
        <w:rPr>
          <w:rFonts w:ascii="Times New Roman" w:hAnsi="Times New Roman"/>
          <w:sz w:val="26"/>
        </w:rPr>
        <w:t>.</w:t>
      </w:r>
    </w:p>
    <w:p w14:paraId="7FC663B0" w14:textId="77777777" w:rsidR="003972CF" w:rsidRDefault="003972CF" w:rsidP="003972CF">
      <w:pPr>
        <w:pStyle w:val="u2"/>
      </w:pPr>
      <w:r>
        <w:rPr>
          <w:rFonts w:ascii="Times New Roman" w:hAnsi="Times New Roman"/>
        </w:rPr>
        <w:t>7.1. Thiết kế tổng thể CSDL hệ thống (Đầy đủ các bảng)</w:t>
      </w:r>
    </w:p>
    <w:p w14:paraId="78EB4B39" w14:textId="77777777" w:rsidR="003972CF" w:rsidRDefault="003972CF" w:rsidP="003972CF">
      <w:r>
        <w:rPr>
          <w:rFonts w:ascii="Times New Roman" w:hAnsi="Times New Roman"/>
          <w:sz w:val="24"/>
        </w:rPr>
        <w:t>Hệ thống quản lý phòng khám tư nhân được phân rã thành 13 bảng dữ liệu quan hệ, đảm bảo tính toàn vẹn dữ liệu và phân tách trách nhiệm giữa các phân hệ:</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62"/>
        <w:gridCol w:w="2311"/>
        <w:gridCol w:w="763"/>
        <w:gridCol w:w="2602"/>
        <w:gridCol w:w="1893"/>
        <w:gridCol w:w="1429"/>
      </w:tblGrid>
      <w:tr w:rsidR="003972CF" w14:paraId="6B6D22DC" w14:textId="77777777" w:rsidTr="00760C04">
        <w:trPr>
          <w:cantSplit/>
          <w:tblHeader/>
          <w:jc w:val="center"/>
        </w:trPr>
        <w:tc>
          <w:tcPr>
            <w:tcW w:w="1560" w:type="dxa"/>
            <w:shd w:val="clear" w:color="auto" w:fill="FEE599"/>
            <w:tcMar>
              <w:top w:w="100" w:type="dxa"/>
              <w:left w:w="100" w:type="dxa"/>
              <w:bottom w:w="100" w:type="dxa"/>
              <w:right w:w="100" w:type="dxa"/>
            </w:tcMar>
          </w:tcPr>
          <w:p w14:paraId="75B1C64F" w14:textId="77777777" w:rsidR="003972CF" w:rsidRDefault="003972CF" w:rsidP="00760C04">
            <w:pPr>
              <w:jc w:val="center"/>
            </w:pPr>
            <w:r>
              <w:rPr>
                <w:rFonts w:ascii="Times New Roman" w:hAnsi="Times New Roman"/>
                <w:b/>
                <w:sz w:val="20"/>
              </w:rPr>
              <w:t>STT</w:t>
            </w:r>
          </w:p>
        </w:tc>
        <w:tc>
          <w:tcPr>
            <w:tcW w:w="1560" w:type="dxa"/>
            <w:shd w:val="clear" w:color="auto" w:fill="FEE599"/>
            <w:tcMar>
              <w:top w:w="100" w:type="dxa"/>
              <w:left w:w="100" w:type="dxa"/>
              <w:bottom w:w="100" w:type="dxa"/>
              <w:right w:w="100" w:type="dxa"/>
            </w:tcMar>
          </w:tcPr>
          <w:p w14:paraId="4011C799" w14:textId="77777777" w:rsidR="003972CF" w:rsidRDefault="003972CF" w:rsidP="00760C04">
            <w:pPr>
              <w:jc w:val="center"/>
            </w:pPr>
            <w:r>
              <w:rPr>
                <w:rFonts w:ascii="Times New Roman" w:hAnsi="Times New Roman"/>
                <w:b/>
                <w:sz w:val="20"/>
              </w:rPr>
              <w:t>Tên bảng</w:t>
            </w:r>
          </w:p>
        </w:tc>
        <w:tc>
          <w:tcPr>
            <w:tcW w:w="1560" w:type="dxa"/>
            <w:shd w:val="clear" w:color="auto" w:fill="FEE599"/>
            <w:tcMar>
              <w:top w:w="100" w:type="dxa"/>
              <w:left w:w="100" w:type="dxa"/>
              <w:bottom w:w="100" w:type="dxa"/>
              <w:right w:w="100" w:type="dxa"/>
            </w:tcMar>
          </w:tcPr>
          <w:p w14:paraId="05231F03" w14:textId="77777777" w:rsidR="003972CF" w:rsidRDefault="003972CF" w:rsidP="00760C04">
            <w:pPr>
              <w:jc w:val="center"/>
            </w:pPr>
            <w:r>
              <w:rPr>
                <w:rFonts w:ascii="Times New Roman" w:hAnsi="Times New Roman"/>
                <w:b/>
                <w:sz w:val="20"/>
              </w:rPr>
              <w:t>Thực thể</w:t>
            </w:r>
          </w:p>
        </w:tc>
        <w:tc>
          <w:tcPr>
            <w:tcW w:w="1560" w:type="dxa"/>
            <w:shd w:val="clear" w:color="auto" w:fill="FEE599"/>
            <w:tcMar>
              <w:top w:w="100" w:type="dxa"/>
              <w:left w:w="100" w:type="dxa"/>
              <w:bottom w:w="100" w:type="dxa"/>
              <w:right w:w="100" w:type="dxa"/>
            </w:tcMar>
          </w:tcPr>
          <w:p w14:paraId="2F69752E" w14:textId="77777777" w:rsidR="003972CF" w:rsidRDefault="003972CF" w:rsidP="00760C04">
            <w:pPr>
              <w:jc w:val="center"/>
            </w:pPr>
            <w:r>
              <w:rPr>
                <w:rFonts w:ascii="Times New Roman" w:hAnsi="Times New Roman"/>
                <w:b/>
                <w:sz w:val="20"/>
              </w:rPr>
              <w:t>Khóa chính (PK)</w:t>
            </w:r>
          </w:p>
        </w:tc>
        <w:tc>
          <w:tcPr>
            <w:tcW w:w="1560" w:type="dxa"/>
            <w:shd w:val="clear" w:color="auto" w:fill="FEE599"/>
            <w:tcMar>
              <w:top w:w="100" w:type="dxa"/>
              <w:left w:w="100" w:type="dxa"/>
              <w:bottom w:w="100" w:type="dxa"/>
              <w:right w:w="100" w:type="dxa"/>
            </w:tcMar>
          </w:tcPr>
          <w:p w14:paraId="7BC13D4C" w14:textId="77777777" w:rsidR="003972CF" w:rsidRDefault="003972CF" w:rsidP="00760C04">
            <w:pPr>
              <w:jc w:val="center"/>
            </w:pPr>
            <w:r>
              <w:rPr>
                <w:rFonts w:ascii="Times New Roman" w:hAnsi="Times New Roman"/>
                <w:b/>
                <w:sz w:val="20"/>
              </w:rPr>
              <w:t>Khóa ngoại (FK)</w:t>
            </w:r>
          </w:p>
        </w:tc>
        <w:tc>
          <w:tcPr>
            <w:tcW w:w="1560" w:type="dxa"/>
            <w:shd w:val="clear" w:color="auto" w:fill="FEE599"/>
            <w:tcMar>
              <w:top w:w="100" w:type="dxa"/>
              <w:left w:w="100" w:type="dxa"/>
              <w:bottom w:w="100" w:type="dxa"/>
              <w:right w:w="100" w:type="dxa"/>
            </w:tcMar>
          </w:tcPr>
          <w:p w14:paraId="3F5999C6" w14:textId="77777777" w:rsidR="003972CF" w:rsidRDefault="003972CF" w:rsidP="00760C04">
            <w:pPr>
              <w:jc w:val="center"/>
            </w:pPr>
            <w:r>
              <w:rPr>
                <w:rFonts w:ascii="Times New Roman" w:hAnsi="Times New Roman"/>
                <w:b/>
                <w:sz w:val="20"/>
              </w:rPr>
              <w:t>Mô tả nghiệp vụ</w:t>
            </w:r>
          </w:p>
        </w:tc>
      </w:tr>
      <w:tr w:rsidR="003972CF" w14:paraId="000FA414" w14:textId="77777777" w:rsidTr="00760C04">
        <w:trPr>
          <w:cantSplit/>
          <w:jc w:val="center"/>
        </w:trPr>
        <w:tc>
          <w:tcPr>
            <w:tcW w:w="1560" w:type="dxa"/>
            <w:tcMar>
              <w:top w:w="70" w:type="dxa"/>
              <w:left w:w="100" w:type="dxa"/>
              <w:bottom w:w="70" w:type="dxa"/>
              <w:right w:w="100" w:type="dxa"/>
            </w:tcMar>
          </w:tcPr>
          <w:p w14:paraId="54DF3B45" w14:textId="77777777" w:rsidR="003972CF" w:rsidRDefault="003972CF" w:rsidP="00760C04">
            <w:pPr>
              <w:jc w:val="center"/>
            </w:pPr>
            <w:r>
              <w:rPr>
                <w:rFonts w:ascii="Times New Roman" w:hAnsi="Times New Roman"/>
                <w:sz w:val="19"/>
              </w:rPr>
              <w:t>1</w:t>
            </w:r>
          </w:p>
        </w:tc>
        <w:tc>
          <w:tcPr>
            <w:tcW w:w="1560" w:type="dxa"/>
            <w:tcMar>
              <w:top w:w="70" w:type="dxa"/>
              <w:left w:w="100" w:type="dxa"/>
              <w:bottom w:w="70" w:type="dxa"/>
              <w:right w:w="100" w:type="dxa"/>
            </w:tcMar>
          </w:tcPr>
          <w:p w14:paraId="12F1AEE5" w14:textId="77777777" w:rsidR="003972CF" w:rsidRDefault="003972CF" w:rsidP="00760C04">
            <w:r>
              <w:rPr>
                <w:rFonts w:ascii="Times New Roman" w:hAnsi="Times New Roman"/>
                <w:b/>
                <w:sz w:val="19"/>
              </w:rPr>
              <w:t>TAI_KHOAN</w:t>
            </w:r>
          </w:p>
        </w:tc>
        <w:tc>
          <w:tcPr>
            <w:tcW w:w="1560" w:type="dxa"/>
            <w:tcMar>
              <w:top w:w="70" w:type="dxa"/>
              <w:left w:w="100" w:type="dxa"/>
              <w:bottom w:w="70" w:type="dxa"/>
              <w:right w:w="100" w:type="dxa"/>
            </w:tcMar>
          </w:tcPr>
          <w:p w14:paraId="5CCF3F16" w14:textId="77777777" w:rsidR="003972CF" w:rsidRDefault="003972CF" w:rsidP="00760C04">
            <w:r>
              <w:rPr>
                <w:rFonts w:ascii="Times New Roman" w:hAnsi="Times New Roman"/>
                <w:sz w:val="19"/>
              </w:rPr>
              <w:t>Tài khoản người dùng</w:t>
            </w:r>
          </w:p>
        </w:tc>
        <w:tc>
          <w:tcPr>
            <w:tcW w:w="1560" w:type="dxa"/>
            <w:tcMar>
              <w:top w:w="70" w:type="dxa"/>
              <w:left w:w="100" w:type="dxa"/>
              <w:bottom w:w="70" w:type="dxa"/>
              <w:right w:w="100" w:type="dxa"/>
            </w:tcMar>
          </w:tcPr>
          <w:p w14:paraId="15B41C2A" w14:textId="77777777" w:rsidR="003972CF" w:rsidRDefault="003972CF" w:rsidP="00760C04">
            <w:pPr>
              <w:jc w:val="center"/>
            </w:pPr>
            <w:r>
              <w:rPr>
                <w:rFonts w:ascii="Times New Roman" w:hAnsi="Times New Roman"/>
                <w:b/>
                <w:sz w:val="19"/>
              </w:rPr>
              <w:t>ID_TAI_KHOAN</w:t>
            </w:r>
          </w:p>
        </w:tc>
        <w:tc>
          <w:tcPr>
            <w:tcW w:w="1560" w:type="dxa"/>
            <w:tcMar>
              <w:top w:w="70" w:type="dxa"/>
              <w:left w:w="100" w:type="dxa"/>
              <w:bottom w:w="70" w:type="dxa"/>
              <w:right w:w="100" w:type="dxa"/>
            </w:tcMar>
          </w:tcPr>
          <w:p w14:paraId="39A943AF" w14:textId="77777777" w:rsidR="003972CF" w:rsidRDefault="003972CF" w:rsidP="00760C04">
            <w:pPr>
              <w:jc w:val="center"/>
            </w:pPr>
            <w:r>
              <w:rPr>
                <w:rFonts w:ascii="Times New Roman" w:hAnsi="Times New Roman"/>
                <w:sz w:val="19"/>
              </w:rPr>
              <w:t>-</w:t>
            </w:r>
          </w:p>
        </w:tc>
        <w:tc>
          <w:tcPr>
            <w:tcW w:w="1560" w:type="dxa"/>
            <w:tcMar>
              <w:top w:w="70" w:type="dxa"/>
              <w:left w:w="100" w:type="dxa"/>
              <w:bottom w:w="70" w:type="dxa"/>
              <w:right w:w="100" w:type="dxa"/>
            </w:tcMar>
          </w:tcPr>
          <w:p w14:paraId="2D9674E8" w14:textId="77777777" w:rsidR="003972CF" w:rsidRDefault="003972CF" w:rsidP="00760C04">
            <w:r>
              <w:rPr>
                <w:rFonts w:ascii="Times New Roman" w:hAnsi="Times New Roman"/>
                <w:sz w:val="19"/>
              </w:rPr>
              <w:t>Quản lý đăng nhập, phân quyền (Bác sĩ, Bệnh nhân, Thu ngân, Admin)</w:t>
            </w:r>
          </w:p>
        </w:tc>
      </w:tr>
      <w:tr w:rsidR="003972CF" w14:paraId="4B3C6C76" w14:textId="77777777" w:rsidTr="00760C04">
        <w:trPr>
          <w:cantSplit/>
          <w:jc w:val="center"/>
        </w:trPr>
        <w:tc>
          <w:tcPr>
            <w:tcW w:w="1560" w:type="dxa"/>
            <w:shd w:val="clear" w:color="auto" w:fill="FFFDF5"/>
            <w:tcMar>
              <w:top w:w="70" w:type="dxa"/>
              <w:left w:w="100" w:type="dxa"/>
              <w:bottom w:w="70" w:type="dxa"/>
              <w:right w:w="100" w:type="dxa"/>
            </w:tcMar>
          </w:tcPr>
          <w:p w14:paraId="731644CA" w14:textId="77777777" w:rsidR="003972CF" w:rsidRDefault="003972CF" w:rsidP="00760C04">
            <w:pPr>
              <w:jc w:val="center"/>
            </w:pPr>
            <w:r>
              <w:rPr>
                <w:rFonts w:ascii="Times New Roman" w:hAnsi="Times New Roman"/>
                <w:sz w:val="19"/>
              </w:rPr>
              <w:t>2</w:t>
            </w:r>
          </w:p>
        </w:tc>
        <w:tc>
          <w:tcPr>
            <w:tcW w:w="1560" w:type="dxa"/>
            <w:shd w:val="clear" w:color="auto" w:fill="FFFDF5"/>
            <w:tcMar>
              <w:top w:w="70" w:type="dxa"/>
              <w:left w:w="100" w:type="dxa"/>
              <w:bottom w:w="70" w:type="dxa"/>
              <w:right w:w="100" w:type="dxa"/>
            </w:tcMar>
          </w:tcPr>
          <w:p w14:paraId="3859FC0F" w14:textId="77777777" w:rsidR="003972CF" w:rsidRDefault="003972CF" w:rsidP="00760C04">
            <w:r>
              <w:rPr>
                <w:rFonts w:ascii="Times New Roman" w:hAnsi="Times New Roman"/>
                <w:b/>
                <w:sz w:val="19"/>
              </w:rPr>
              <w:t>CHUYEN_KHOA</w:t>
            </w:r>
          </w:p>
        </w:tc>
        <w:tc>
          <w:tcPr>
            <w:tcW w:w="1560" w:type="dxa"/>
            <w:shd w:val="clear" w:color="auto" w:fill="FFFDF5"/>
            <w:tcMar>
              <w:top w:w="70" w:type="dxa"/>
              <w:left w:w="100" w:type="dxa"/>
              <w:bottom w:w="70" w:type="dxa"/>
              <w:right w:w="100" w:type="dxa"/>
            </w:tcMar>
          </w:tcPr>
          <w:p w14:paraId="6F27AAAE" w14:textId="77777777" w:rsidR="003972CF" w:rsidRDefault="003972CF" w:rsidP="00760C04">
            <w:r>
              <w:rPr>
                <w:rFonts w:ascii="Times New Roman" w:hAnsi="Times New Roman"/>
                <w:sz w:val="19"/>
              </w:rPr>
              <w:t>Chuyên khoa khám bệnh</w:t>
            </w:r>
          </w:p>
        </w:tc>
        <w:tc>
          <w:tcPr>
            <w:tcW w:w="1560" w:type="dxa"/>
            <w:shd w:val="clear" w:color="auto" w:fill="FFFDF5"/>
            <w:tcMar>
              <w:top w:w="70" w:type="dxa"/>
              <w:left w:w="100" w:type="dxa"/>
              <w:bottom w:w="70" w:type="dxa"/>
              <w:right w:w="100" w:type="dxa"/>
            </w:tcMar>
          </w:tcPr>
          <w:p w14:paraId="5FCBD03E" w14:textId="77777777" w:rsidR="003972CF" w:rsidRDefault="003972CF" w:rsidP="00760C04">
            <w:pPr>
              <w:jc w:val="center"/>
            </w:pPr>
            <w:r>
              <w:rPr>
                <w:rFonts w:ascii="Times New Roman" w:hAnsi="Times New Roman"/>
                <w:b/>
                <w:sz w:val="19"/>
              </w:rPr>
              <w:t>ID_CHUYEN_KHOA</w:t>
            </w:r>
          </w:p>
        </w:tc>
        <w:tc>
          <w:tcPr>
            <w:tcW w:w="1560" w:type="dxa"/>
            <w:shd w:val="clear" w:color="auto" w:fill="FFFDF5"/>
            <w:tcMar>
              <w:top w:w="70" w:type="dxa"/>
              <w:left w:w="100" w:type="dxa"/>
              <w:bottom w:w="70" w:type="dxa"/>
              <w:right w:w="100" w:type="dxa"/>
            </w:tcMar>
          </w:tcPr>
          <w:p w14:paraId="2900BE41" w14:textId="77777777" w:rsidR="003972CF" w:rsidRDefault="003972CF" w:rsidP="00760C04">
            <w:pPr>
              <w:jc w:val="center"/>
            </w:pPr>
            <w:r>
              <w:rPr>
                <w:rFonts w:ascii="Times New Roman" w:hAnsi="Times New Roman"/>
                <w:sz w:val="19"/>
              </w:rPr>
              <w:t>-</w:t>
            </w:r>
          </w:p>
        </w:tc>
        <w:tc>
          <w:tcPr>
            <w:tcW w:w="1560" w:type="dxa"/>
            <w:shd w:val="clear" w:color="auto" w:fill="FFFDF5"/>
            <w:tcMar>
              <w:top w:w="70" w:type="dxa"/>
              <w:left w:w="100" w:type="dxa"/>
              <w:bottom w:w="70" w:type="dxa"/>
              <w:right w:w="100" w:type="dxa"/>
            </w:tcMar>
          </w:tcPr>
          <w:p w14:paraId="1C8F9463" w14:textId="77777777" w:rsidR="003972CF" w:rsidRDefault="003972CF" w:rsidP="00760C04">
            <w:r>
              <w:rPr>
                <w:rFonts w:ascii="Times New Roman" w:hAnsi="Times New Roman"/>
                <w:sz w:val="19"/>
              </w:rPr>
              <w:t>Danh mục các chuyên khoa (Nội, Ngoại, Nhi, Tai Mũi Họng...)</w:t>
            </w:r>
          </w:p>
        </w:tc>
      </w:tr>
      <w:tr w:rsidR="003972CF" w14:paraId="56A20CD7" w14:textId="77777777" w:rsidTr="00760C04">
        <w:trPr>
          <w:cantSplit/>
          <w:jc w:val="center"/>
        </w:trPr>
        <w:tc>
          <w:tcPr>
            <w:tcW w:w="1560" w:type="dxa"/>
            <w:tcMar>
              <w:top w:w="70" w:type="dxa"/>
              <w:left w:w="100" w:type="dxa"/>
              <w:bottom w:w="70" w:type="dxa"/>
              <w:right w:w="100" w:type="dxa"/>
            </w:tcMar>
          </w:tcPr>
          <w:p w14:paraId="6819C42E" w14:textId="77777777" w:rsidR="003972CF" w:rsidRDefault="003972CF" w:rsidP="00760C04">
            <w:pPr>
              <w:jc w:val="center"/>
            </w:pPr>
            <w:r>
              <w:rPr>
                <w:rFonts w:ascii="Times New Roman" w:hAnsi="Times New Roman"/>
                <w:sz w:val="19"/>
              </w:rPr>
              <w:t>3</w:t>
            </w:r>
          </w:p>
        </w:tc>
        <w:tc>
          <w:tcPr>
            <w:tcW w:w="1560" w:type="dxa"/>
            <w:tcMar>
              <w:top w:w="70" w:type="dxa"/>
              <w:left w:w="100" w:type="dxa"/>
              <w:bottom w:w="70" w:type="dxa"/>
              <w:right w:w="100" w:type="dxa"/>
            </w:tcMar>
          </w:tcPr>
          <w:p w14:paraId="3F880655" w14:textId="77777777" w:rsidR="003972CF" w:rsidRDefault="003972CF" w:rsidP="00760C04">
            <w:r>
              <w:rPr>
                <w:rFonts w:ascii="Times New Roman" w:hAnsi="Times New Roman"/>
                <w:b/>
                <w:sz w:val="19"/>
              </w:rPr>
              <w:t>BAC_SI</w:t>
            </w:r>
          </w:p>
        </w:tc>
        <w:tc>
          <w:tcPr>
            <w:tcW w:w="1560" w:type="dxa"/>
            <w:tcMar>
              <w:top w:w="70" w:type="dxa"/>
              <w:left w:w="100" w:type="dxa"/>
              <w:bottom w:w="70" w:type="dxa"/>
              <w:right w:w="100" w:type="dxa"/>
            </w:tcMar>
          </w:tcPr>
          <w:p w14:paraId="6067BAC0" w14:textId="77777777" w:rsidR="003972CF" w:rsidRDefault="003972CF" w:rsidP="00760C04">
            <w:r>
              <w:rPr>
                <w:rFonts w:ascii="Times New Roman" w:hAnsi="Times New Roman"/>
                <w:sz w:val="19"/>
              </w:rPr>
              <w:t>Hồ sơ Bác sĩ</w:t>
            </w:r>
          </w:p>
        </w:tc>
        <w:tc>
          <w:tcPr>
            <w:tcW w:w="1560" w:type="dxa"/>
            <w:tcMar>
              <w:top w:w="70" w:type="dxa"/>
              <w:left w:w="100" w:type="dxa"/>
              <w:bottom w:w="70" w:type="dxa"/>
              <w:right w:w="100" w:type="dxa"/>
            </w:tcMar>
          </w:tcPr>
          <w:p w14:paraId="067449B8" w14:textId="77777777" w:rsidR="003972CF" w:rsidRDefault="003972CF" w:rsidP="00760C04">
            <w:pPr>
              <w:jc w:val="center"/>
            </w:pPr>
            <w:r>
              <w:rPr>
                <w:rFonts w:ascii="Times New Roman" w:hAnsi="Times New Roman"/>
                <w:b/>
                <w:sz w:val="19"/>
              </w:rPr>
              <w:t>ID_BAC_SI</w:t>
            </w:r>
          </w:p>
        </w:tc>
        <w:tc>
          <w:tcPr>
            <w:tcW w:w="1560" w:type="dxa"/>
            <w:tcMar>
              <w:top w:w="70" w:type="dxa"/>
              <w:left w:w="100" w:type="dxa"/>
              <w:bottom w:w="70" w:type="dxa"/>
              <w:right w:w="100" w:type="dxa"/>
            </w:tcMar>
          </w:tcPr>
          <w:p w14:paraId="363CD5E3" w14:textId="77777777" w:rsidR="003972CF" w:rsidRDefault="003972CF" w:rsidP="00760C04">
            <w:pPr>
              <w:jc w:val="center"/>
            </w:pPr>
            <w:r>
              <w:rPr>
                <w:rFonts w:ascii="Times New Roman" w:hAnsi="Times New Roman"/>
                <w:sz w:val="19"/>
              </w:rPr>
              <w:t>ID_CHUYEN_KHOA, ID_TAI_KHOAN</w:t>
            </w:r>
          </w:p>
        </w:tc>
        <w:tc>
          <w:tcPr>
            <w:tcW w:w="1560" w:type="dxa"/>
            <w:tcMar>
              <w:top w:w="70" w:type="dxa"/>
              <w:left w:w="100" w:type="dxa"/>
              <w:bottom w:w="70" w:type="dxa"/>
              <w:right w:w="100" w:type="dxa"/>
            </w:tcMar>
          </w:tcPr>
          <w:p w14:paraId="56E6283A" w14:textId="77777777" w:rsidR="003972CF" w:rsidRDefault="003972CF" w:rsidP="00760C04">
            <w:r>
              <w:rPr>
                <w:rFonts w:ascii="Times New Roman" w:hAnsi="Times New Roman"/>
                <w:sz w:val="19"/>
              </w:rPr>
              <w:t>Thông tin bác sĩ, học vị, chuyên khoa, giá dịch vụ khám</w:t>
            </w:r>
          </w:p>
        </w:tc>
      </w:tr>
      <w:tr w:rsidR="003972CF" w14:paraId="7E9BEABF" w14:textId="77777777" w:rsidTr="00760C04">
        <w:trPr>
          <w:cantSplit/>
          <w:jc w:val="center"/>
        </w:trPr>
        <w:tc>
          <w:tcPr>
            <w:tcW w:w="1560" w:type="dxa"/>
            <w:shd w:val="clear" w:color="auto" w:fill="FFFDF5"/>
            <w:tcMar>
              <w:top w:w="70" w:type="dxa"/>
              <w:left w:w="100" w:type="dxa"/>
              <w:bottom w:w="70" w:type="dxa"/>
              <w:right w:w="100" w:type="dxa"/>
            </w:tcMar>
          </w:tcPr>
          <w:p w14:paraId="21D370CB" w14:textId="77777777" w:rsidR="003972CF" w:rsidRDefault="003972CF" w:rsidP="00760C04">
            <w:pPr>
              <w:jc w:val="center"/>
            </w:pPr>
            <w:r>
              <w:rPr>
                <w:rFonts w:ascii="Times New Roman" w:hAnsi="Times New Roman"/>
                <w:sz w:val="19"/>
              </w:rPr>
              <w:t>4</w:t>
            </w:r>
          </w:p>
        </w:tc>
        <w:tc>
          <w:tcPr>
            <w:tcW w:w="1560" w:type="dxa"/>
            <w:shd w:val="clear" w:color="auto" w:fill="FFFDF5"/>
            <w:tcMar>
              <w:top w:w="70" w:type="dxa"/>
              <w:left w:w="100" w:type="dxa"/>
              <w:bottom w:w="70" w:type="dxa"/>
              <w:right w:w="100" w:type="dxa"/>
            </w:tcMar>
          </w:tcPr>
          <w:p w14:paraId="479AE9AC" w14:textId="77777777" w:rsidR="003972CF" w:rsidRDefault="003972CF" w:rsidP="00760C04">
            <w:r>
              <w:rPr>
                <w:rFonts w:ascii="Times New Roman" w:hAnsi="Times New Roman"/>
                <w:b/>
                <w:sz w:val="19"/>
              </w:rPr>
              <w:t>BENH_NHAN</w:t>
            </w:r>
          </w:p>
        </w:tc>
        <w:tc>
          <w:tcPr>
            <w:tcW w:w="1560" w:type="dxa"/>
            <w:shd w:val="clear" w:color="auto" w:fill="FFFDF5"/>
            <w:tcMar>
              <w:top w:w="70" w:type="dxa"/>
              <w:left w:w="100" w:type="dxa"/>
              <w:bottom w:w="70" w:type="dxa"/>
              <w:right w:w="100" w:type="dxa"/>
            </w:tcMar>
          </w:tcPr>
          <w:p w14:paraId="1D0341BB" w14:textId="77777777" w:rsidR="003972CF" w:rsidRDefault="003972CF" w:rsidP="00760C04">
            <w:r>
              <w:rPr>
                <w:rFonts w:ascii="Times New Roman" w:hAnsi="Times New Roman"/>
                <w:sz w:val="19"/>
              </w:rPr>
              <w:t>Hồ sơ Bệnh nhân</w:t>
            </w:r>
          </w:p>
        </w:tc>
        <w:tc>
          <w:tcPr>
            <w:tcW w:w="1560" w:type="dxa"/>
            <w:shd w:val="clear" w:color="auto" w:fill="FFFDF5"/>
            <w:tcMar>
              <w:top w:w="70" w:type="dxa"/>
              <w:left w:w="100" w:type="dxa"/>
              <w:bottom w:w="70" w:type="dxa"/>
              <w:right w:w="100" w:type="dxa"/>
            </w:tcMar>
          </w:tcPr>
          <w:p w14:paraId="20FD5909" w14:textId="77777777" w:rsidR="003972CF" w:rsidRDefault="003972CF" w:rsidP="00760C04">
            <w:pPr>
              <w:jc w:val="center"/>
            </w:pPr>
            <w:r>
              <w:rPr>
                <w:rFonts w:ascii="Times New Roman" w:hAnsi="Times New Roman"/>
                <w:b/>
                <w:sz w:val="19"/>
              </w:rPr>
              <w:t>ID_BENH_NHAN</w:t>
            </w:r>
          </w:p>
        </w:tc>
        <w:tc>
          <w:tcPr>
            <w:tcW w:w="1560" w:type="dxa"/>
            <w:shd w:val="clear" w:color="auto" w:fill="FFFDF5"/>
            <w:tcMar>
              <w:top w:w="70" w:type="dxa"/>
              <w:left w:w="100" w:type="dxa"/>
              <w:bottom w:w="70" w:type="dxa"/>
              <w:right w:w="100" w:type="dxa"/>
            </w:tcMar>
          </w:tcPr>
          <w:p w14:paraId="324D674B" w14:textId="77777777" w:rsidR="003972CF" w:rsidRDefault="003972CF" w:rsidP="00760C04">
            <w:pPr>
              <w:jc w:val="center"/>
            </w:pPr>
            <w:r>
              <w:rPr>
                <w:rFonts w:ascii="Times New Roman" w:hAnsi="Times New Roman"/>
                <w:sz w:val="19"/>
              </w:rPr>
              <w:t>ID_TAI_KHOAN</w:t>
            </w:r>
          </w:p>
        </w:tc>
        <w:tc>
          <w:tcPr>
            <w:tcW w:w="1560" w:type="dxa"/>
            <w:shd w:val="clear" w:color="auto" w:fill="FFFDF5"/>
            <w:tcMar>
              <w:top w:w="70" w:type="dxa"/>
              <w:left w:w="100" w:type="dxa"/>
              <w:bottom w:w="70" w:type="dxa"/>
              <w:right w:w="100" w:type="dxa"/>
            </w:tcMar>
          </w:tcPr>
          <w:p w14:paraId="5E80647D" w14:textId="77777777" w:rsidR="003972CF" w:rsidRDefault="003972CF" w:rsidP="00760C04">
            <w:r>
              <w:rPr>
                <w:rFonts w:ascii="Times New Roman" w:hAnsi="Times New Roman"/>
                <w:sz w:val="19"/>
              </w:rPr>
              <w:t>Thông tin định danh người bệnh, liên lạc và tiền sử bệnh lý nền</w:t>
            </w:r>
          </w:p>
        </w:tc>
      </w:tr>
      <w:tr w:rsidR="003972CF" w14:paraId="27BB17EF" w14:textId="77777777" w:rsidTr="00760C04">
        <w:trPr>
          <w:cantSplit/>
          <w:jc w:val="center"/>
        </w:trPr>
        <w:tc>
          <w:tcPr>
            <w:tcW w:w="1560" w:type="dxa"/>
            <w:tcMar>
              <w:top w:w="70" w:type="dxa"/>
              <w:left w:w="100" w:type="dxa"/>
              <w:bottom w:w="70" w:type="dxa"/>
              <w:right w:w="100" w:type="dxa"/>
            </w:tcMar>
          </w:tcPr>
          <w:p w14:paraId="3E898B56" w14:textId="77777777" w:rsidR="003972CF" w:rsidRDefault="003972CF" w:rsidP="00760C04">
            <w:pPr>
              <w:jc w:val="center"/>
            </w:pPr>
            <w:r>
              <w:rPr>
                <w:rFonts w:ascii="Times New Roman" w:hAnsi="Times New Roman"/>
                <w:sz w:val="19"/>
              </w:rPr>
              <w:lastRenderedPageBreak/>
              <w:t>5</w:t>
            </w:r>
          </w:p>
        </w:tc>
        <w:tc>
          <w:tcPr>
            <w:tcW w:w="1560" w:type="dxa"/>
            <w:tcMar>
              <w:top w:w="70" w:type="dxa"/>
              <w:left w:w="100" w:type="dxa"/>
              <w:bottom w:w="70" w:type="dxa"/>
              <w:right w:w="100" w:type="dxa"/>
            </w:tcMar>
          </w:tcPr>
          <w:p w14:paraId="3DB33616" w14:textId="77777777" w:rsidR="003972CF" w:rsidRDefault="003972CF" w:rsidP="00760C04">
            <w:r>
              <w:rPr>
                <w:rFonts w:ascii="Times New Roman" w:hAnsi="Times New Roman"/>
                <w:b/>
                <w:sz w:val="19"/>
              </w:rPr>
              <w:t>KHUNG_GIO</w:t>
            </w:r>
          </w:p>
        </w:tc>
        <w:tc>
          <w:tcPr>
            <w:tcW w:w="1560" w:type="dxa"/>
            <w:tcMar>
              <w:top w:w="70" w:type="dxa"/>
              <w:left w:w="100" w:type="dxa"/>
              <w:bottom w:w="70" w:type="dxa"/>
              <w:right w:w="100" w:type="dxa"/>
            </w:tcMar>
          </w:tcPr>
          <w:p w14:paraId="1F2ECDA6" w14:textId="77777777" w:rsidR="003972CF" w:rsidRDefault="003972CF" w:rsidP="00760C04">
            <w:r>
              <w:rPr>
                <w:rFonts w:ascii="Times New Roman" w:hAnsi="Times New Roman"/>
                <w:sz w:val="19"/>
              </w:rPr>
              <w:t>Ca khám / Khung giờ</w:t>
            </w:r>
          </w:p>
        </w:tc>
        <w:tc>
          <w:tcPr>
            <w:tcW w:w="1560" w:type="dxa"/>
            <w:tcMar>
              <w:top w:w="70" w:type="dxa"/>
              <w:left w:w="100" w:type="dxa"/>
              <w:bottom w:w="70" w:type="dxa"/>
              <w:right w:w="100" w:type="dxa"/>
            </w:tcMar>
          </w:tcPr>
          <w:p w14:paraId="6194231B" w14:textId="77777777" w:rsidR="003972CF" w:rsidRDefault="003972CF" w:rsidP="00760C04">
            <w:pPr>
              <w:jc w:val="center"/>
            </w:pPr>
            <w:r>
              <w:rPr>
                <w:rFonts w:ascii="Times New Roman" w:hAnsi="Times New Roman"/>
                <w:b/>
                <w:sz w:val="19"/>
              </w:rPr>
              <w:t>ID_KHUNG_GIO</w:t>
            </w:r>
          </w:p>
        </w:tc>
        <w:tc>
          <w:tcPr>
            <w:tcW w:w="1560" w:type="dxa"/>
            <w:tcMar>
              <w:top w:w="70" w:type="dxa"/>
              <w:left w:w="100" w:type="dxa"/>
              <w:bottom w:w="70" w:type="dxa"/>
              <w:right w:w="100" w:type="dxa"/>
            </w:tcMar>
          </w:tcPr>
          <w:p w14:paraId="0B13BFCB" w14:textId="77777777" w:rsidR="003972CF" w:rsidRDefault="003972CF" w:rsidP="00760C04">
            <w:pPr>
              <w:jc w:val="center"/>
            </w:pPr>
            <w:r>
              <w:rPr>
                <w:rFonts w:ascii="Times New Roman" w:hAnsi="Times New Roman"/>
                <w:sz w:val="19"/>
              </w:rPr>
              <w:t>-</w:t>
            </w:r>
          </w:p>
        </w:tc>
        <w:tc>
          <w:tcPr>
            <w:tcW w:w="1560" w:type="dxa"/>
            <w:tcMar>
              <w:top w:w="70" w:type="dxa"/>
              <w:left w:w="100" w:type="dxa"/>
              <w:bottom w:w="70" w:type="dxa"/>
              <w:right w:w="100" w:type="dxa"/>
            </w:tcMar>
          </w:tcPr>
          <w:p w14:paraId="0FB18153" w14:textId="77777777" w:rsidR="003972CF" w:rsidRDefault="003972CF" w:rsidP="00760C04">
            <w:r>
              <w:rPr>
                <w:rFonts w:ascii="Times New Roman" w:hAnsi="Times New Roman"/>
                <w:sz w:val="19"/>
              </w:rPr>
              <w:t>Quản lý ca khám trong ngày (slot 30 phút), giới hạn số lượng chống trùng lịch</w:t>
            </w:r>
          </w:p>
        </w:tc>
      </w:tr>
      <w:tr w:rsidR="003972CF" w14:paraId="1B03FCB3" w14:textId="77777777" w:rsidTr="00760C04">
        <w:trPr>
          <w:cantSplit/>
          <w:jc w:val="center"/>
        </w:trPr>
        <w:tc>
          <w:tcPr>
            <w:tcW w:w="1560" w:type="dxa"/>
            <w:shd w:val="clear" w:color="auto" w:fill="FFFDF5"/>
            <w:tcMar>
              <w:top w:w="70" w:type="dxa"/>
              <w:left w:w="100" w:type="dxa"/>
              <w:bottom w:w="70" w:type="dxa"/>
              <w:right w:w="100" w:type="dxa"/>
            </w:tcMar>
          </w:tcPr>
          <w:p w14:paraId="4F91E9F0" w14:textId="77777777" w:rsidR="003972CF" w:rsidRDefault="003972CF" w:rsidP="00760C04">
            <w:pPr>
              <w:jc w:val="center"/>
            </w:pPr>
            <w:r>
              <w:rPr>
                <w:rFonts w:ascii="Times New Roman" w:hAnsi="Times New Roman"/>
                <w:sz w:val="19"/>
              </w:rPr>
              <w:t>6</w:t>
            </w:r>
          </w:p>
        </w:tc>
        <w:tc>
          <w:tcPr>
            <w:tcW w:w="1560" w:type="dxa"/>
            <w:shd w:val="clear" w:color="auto" w:fill="FFFDF5"/>
            <w:tcMar>
              <w:top w:w="70" w:type="dxa"/>
              <w:left w:w="100" w:type="dxa"/>
              <w:bottom w:w="70" w:type="dxa"/>
              <w:right w:w="100" w:type="dxa"/>
            </w:tcMar>
          </w:tcPr>
          <w:p w14:paraId="2BC88C48" w14:textId="77777777" w:rsidR="003972CF" w:rsidRDefault="003972CF" w:rsidP="00760C04">
            <w:r>
              <w:rPr>
                <w:rFonts w:ascii="Times New Roman" w:hAnsi="Times New Roman"/>
                <w:b/>
                <w:sz w:val="19"/>
              </w:rPr>
              <w:t>LICH_HEN</w:t>
            </w:r>
          </w:p>
        </w:tc>
        <w:tc>
          <w:tcPr>
            <w:tcW w:w="1560" w:type="dxa"/>
            <w:shd w:val="clear" w:color="auto" w:fill="FFFDF5"/>
            <w:tcMar>
              <w:top w:w="70" w:type="dxa"/>
              <w:left w:w="100" w:type="dxa"/>
              <w:bottom w:w="70" w:type="dxa"/>
              <w:right w:w="100" w:type="dxa"/>
            </w:tcMar>
          </w:tcPr>
          <w:p w14:paraId="47BA75CE" w14:textId="77777777" w:rsidR="003972CF" w:rsidRDefault="003972CF" w:rsidP="00760C04">
            <w:r>
              <w:rPr>
                <w:rFonts w:ascii="Times New Roman" w:hAnsi="Times New Roman"/>
                <w:sz w:val="19"/>
              </w:rPr>
              <w:t>Lịch hẹn khám trực tuyến</w:t>
            </w:r>
          </w:p>
        </w:tc>
        <w:tc>
          <w:tcPr>
            <w:tcW w:w="1560" w:type="dxa"/>
            <w:shd w:val="clear" w:color="auto" w:fill="FFFDF5"/>
            <w:tcMar>
              <w:top w:w="70" w:type="dxa"/>
              <w:left w:w="100" w:type="dxa"/>
              <w:bottom w:w="70" w:type="dxa"/>
              <w:right w:w="100" w:type="dxa"/>
            </w:tcMar>
          </w:tcPr>
          <w:p w14:paraId="57463CE5" w14:textId="77777777" w:rsidR="003972CF" w:rsidRDefault="003972CF" w:rsidP="00760C04">
            <w:pPr>
              <w:jc w:val="center"/>
            </w:pPr>
            <w:r>
              <w:rPr>
                <w:rFonts w:ascii="Times New Roman" w:hAnsi="Times New Roman"/>
                <w:b/>
                <w:sz w:val="19"/>
              </w:rPr>
              <w:t>ID_LICH_HEN</w:t>
            </w:r>
          </w:p>
        </w:tc>
        <w:tc>
          <w:tcPr>
            <w:tcW w:w="1560" w:type="dxa"/>
            <w:shd w:val="clear" w:color="auto" w:fill="FFFDF5"/>
            <w:tcMar>
              <w:top w:w="70" w:type="dxa"/>
              <w:left w:w="100" w:type="dxa"/>
              <w:bottom w:w="70" w:type="dxa"/>
              <w:right w:w="100" w:type="dxa"/>
            </w:tcMar>
          </w:tcPr>
          <w:p w14:paraId="3C9B0DF6" w14:textId="77777777" w:rsidR="003972CF" w:rsidRDefault="003972CF" w:rsidP="00760C04">
            <w:pPr>
              <w:jc w:val="center"/>
            </w:pPr>
            <w:r>
              <w:rPr>
                <w:rFonts w:ascii="Times New Roman" w:hAnsi="Times New Roman"/>
                <w:sz w:val="19"/>
              </w:rPr>
              <w:t>ID_BENH_NHAN, ID_BAC_SI, ID_KHUNG_GIO</w:t>
            </w:r>
          </w:p>
        </w:tc>
        <w:tc>
          <w:tcPr>
            <w:tcW w:w="1560" w:type="dxa"/>
            <w:shd w:val="clear" w:color="auto" w:fill="FFFDF5"/>
            <w:tcMar>
              <w:top w:w="70" w:type="dxa"/>
              <w:left w:w="100" w:type="dxa"/>
              <w:bottom w:w="70" w:type="dxa"/>
              <w:right w:w="100" w:type="dxa"/>
            </w:tcMar>
          </w:tcPr>
          <w:p w14:paraId="23735802" w14:textId="77777777" w:rsidR="003972CF" w:rsidRDefault="003972CF" w:rsidP="00760C04">
            <w:r>
              <w:rPr>
                <w:rFonts w:ascii="Times New Roman" w:hAnsi="Times New Roman"/>
                <w:sz w:val="19"/>
              </w:rPr>
              <w:t>Quản lý thông tin đặt lịch online (PB01), tạo mã phiếu hẹn và mã QR</w:t>
            </w:r>
          </w:p>
        </w:tc>
      </w:tr>
      <w:tr w:rsidR="003972CF" w14:paraId="4B485992" w14:textId="77777777" w:rsidTr="00760C04">
        <w:trPr>
          <w:cantSplit/>
          <w:jc w:val="center"/>
        </w:trPr>
        <w:tc>
          <w:tcPr>
            <w:tcW w:w="1560" w:type="dxa"/>
            <w:tcMar>
              <w:top w:w="70" w:type="dxa"/>
              <w:left w:w="100" w:type="dxa"/>
              <w:bottom w:w="70" w:type="dxa"/>
              <w:right w:w="100" w:type="dxa"/>
            </w:tcMar>
          </w:tcPr>
          <w:p w14:paraId="03022CCF" w14:textId="77777777" w:rsidR="003972CF" w:rsidRDefault="003972CF" w:rsidP="00760C04">
            <w:pPr>
              <w:jc w:val="center"/>
            </w:pPr>
            <w:r>
              <w:rPr>
                <w:rFonts w:ascii="Times New Roman" w:hAnsi="Times New Roman"/>
                <w:sz w:val="19"/>
              </w:rPr>
              <w:t>7</w:t>
            </w:r>
          </w:p>
        </w:tc>
        <w:tc>
          <w:tcPr>
            <w:tcW w:w="1560" w:type="dxa"/>
            <w:tcMar>
              <w:top w:w="70" w:type="dxa"/>
              <w:left w:w="100" w:type="dxa"/>
              <w:bottom w:w="70" w:type="dxa"/>
              <w:right w:w="100" w:type="dxa"/>
            </w:tcMar>
          </w:tcPr>
          <w:p w14:paraId="057DA325" w14:textId="77777777" w:rsidR="003972CF" w:rsidRDefault="003972CF" w:rsidP="00760C04">
            <w:r>
              <w:rPr>
                <w:rFonts w:ascii="Times New Roman" w:hAnsi="Times New Roman"/>
                <w:b/>
                <w:sz w:val="19"/>
              </w:rPr>
              <w:t>HO_SO_BENH_AN</w:t>
            </w:r>
          </w:p>
        </w:tc>
        <w:tc>
          <w:tcPr>
            <w:tcW w:w="1560" w:type="dxa"/>
            <w:tcMar>
              <w:top w:w="70" w:type="dxa"/>
              <w:left w:w="100" w:type="dxa"/>
              <w:bottom w:w="70" w:type="dxa"/>
              <w:right w:w="100" w:type="dxa"/>
            </w:tcMar>
          </w:tcPr>
          <w:p w14:paraId="3FE880C9" w14:textId="77777777" w:rsidR="003972CF" w:rsidRDefault="003972CF" w:rsidP="00760C04">
            <w:r>
              <w:rPr>
                <w:rFonts w:ascii="Times New Roman" w:hAnsi="Times New Roman"/>
                <w:sz w:val="19"/>
              </w:rPr>
              <w:t>Hồ sơ bệnh án (EMR)</w:t>
            </w:r>
          </w:p>
        </w:tc>
        <w:tc>
          <w:tcPr>
            <w:tcW w:w="1560" w:type="dxa"/>
            <w:tcMar>
              <w:top w:w="70" w:type="dxa"/>
              <w:left w:w="100" w:type="dxa"/>
              <w:bottom w:w="70" w:type="dxa"/>
              <w:right w:w="100" w:type="dxa"/>
            </w:tcMar>
          </w:tcPr>
          <w:p w14:paraId="55A16E49" w14:textId="77777777" w:rsidR="003972CF" w:rsidRDefault="003972CF" w:rsidP="00760C04">
            <w:pPr>
              <w:jc w:val="center"/>
            </w:pPr>
            <w:r>
              <w:rPr>
                <w:rFonts w:ascii="Times New Roman" w:hAnsi="Times New Roman"/>
                <w:b/>
                <w:sz w:val="19"/>
              </w:rPr>
              <w:t>ID_BENH_AN</w:t>
            </w:r>
          </w:p>
        </w:tc>
        <w:tc>
          <w:tcPr>
            <w:tcW w:w="1560" w:type="dxa"/>
            <w:tcMar>
              <w:top w:w="70" w:type="dxa"/>
              <w:left w:w="100" w:type="dxa"/>
              <w:bottom w:w="70" w:type="dxa"/>
              <w:right w:w="100" w:type="dxa"/>
            </w:tcMar>
          </w:tcPr>
          <w:p w14:paraId="2D10B7D1" w14:textId="77777777" w:rsidR="003972CF" w:rsidRDefault="003972CF" w:rsidP="00760C04">
            <w:pPr>
              <w:jc w:val="center"/>
            </w:pPr>
            <w:r>
              <w:rPr>
                <w:rFonts w:ascii="Times New Roman" w:hAnsi="Times New Roman"/>
                <w:sz w:val="19"/>
              </w:rPr>
              <w:t>ID_BENH_NHAN, ID_BAC_SI, ID_LICH_HEN</w:t>
            </w:r>
          </w:p>
        </w:tc>
        <w:tc>
          <w:tcPr>
            <w:tcW w:w="1560" w:type="dxa"/>
            <w:tcMar>
              <w:top w:w="70" w:type="dxa"/>
              <w:left w:w="100" w:type="dxa"/>
              <w:bottom w:w="70" w:type="dxa"/>
              <w:right w:w="100" w:type="dxa"/>
            </w:tcMar>
          </w:tcPr>
          <w:p w14:paraId="7568A9D5" w14:textId="77777777" w:rsidR="003972CF" w:rsidRDefault="003972CF" w:rsidP="00760C04">
            <w:r>
              <w:rPr>
                <w:rFonts w:ascii="Times New Roman" w:hAnsi="Times New Roman"/>
                <w:sz w:val="19"/>
              </w:rPr>
              <w:t>Ghi nhận triệu chứng lâm sàng, sinh hiệu, chẩn đoán theo chuẩn ICD-10</w:t>
            </w:r>
          </w:p>
        </w:tc>
      </w:tr>
      <w:tr w:rsidR="003972CF" w14:paraId="29AA938F" w14:textId="77777777" w:rsidTr="00760C04">
        <w:trPr>
          <w:cantSplit/>
          <w:jc w:val="center"/>
        </w:trPr>
        <w:tc>
          <w:tcPr>
            <w:tcW w:w="1560" w:type="dxa"/>
            <w:shd w:val="clear" w:color="auto" w:fill="FFFDF5"/>
            <w:tcMar>
              <w:top w:w="70" w:type="dxa"/>
              <w:left w:w="100" w:type="dxa"/>
              <w:bottom w:w="70" w:type="dxa"/>
              <w:right w:w="100" w:type="dxa"/>
            </w:tcMar>
          </w:tcPr>
          <w:p w14:paraId="31A1265C" w14:textId="77777777" w:rsidR="003972CF" w:rsidRDefault="003972CF" w:rsidP="00760C04">
            <w:pPr>
              <w:jc w:val="center"/>
            </w:pPr>
            <w:r>
              <w:rPr>
                <w:rFonts w:ascii="Times New Roman" w:hAnsi="Times New Roman"/>
                <w:sz w:val="19"/>
              </w:rPr>
              <w:t>8</w:t>
            </w:r>
          </w:p>
        </w:tc>
        <w:tc>
          <w:tcPr>
            <w:tcW w:w="1560" w:type="dxa"/>
            <w:shd w:val="clear" w:color="auto" w:fill="FFFDF5"/>
            <w:tcMar>
              <w:top w:w="70" w:type="dxa"/>
              <w:left w:w="100" w:type="dxa"/>
              <w:bottom w:w="70" w:type="dxa"/>
              <w:right w:w="100" w:type="dxa"/>
            </w:tcMar>
          </w:tcPr>
          <w:p w14:paraId="0E49559E" w14:textId="77777777" w:rsidR="003972CF" w:rsidRDefault="003972CF" w:rsidP="00760C04">
            <w:r>
              <w:rPr>
                <w:rFonts w:ascii="Times New Roman" w:hAnsi="Times New Roman"/>
                <w:b/>
                <w:sz w:val="19"/>
              </w:rPr>
              <w:t>THUOC</w:t>
            </w:r>
          </w:p>
        </w:tc>
        <w:tc>
          <w:tcPr>
            <w:tcW w:w="1560" w:type="dxa"/>
            <w:shd w:val="clear" w:color="auto" w:fill="FFFDF5"/>
            <w:tcMar>
              <w:top w:w="70" w:type="dxa"/>
              <w:left w:w="100" w:type="dxa"/>
              <w:bottom w:w="70" w:type="dxa"/>
              <w:right w:w="100" w:type="dxa"/>
            </w:tcMar>
          </w:tcPr>
          <w:p w14:paraId="2E6638BC" w14:textId="77777777" w:rsidR="003972CF" w:rsidRDefault="003972CF" w:rsidP="00760C04">
            <w:r>
              <w:rPr>
                <w:rFonts w:ascii="Times New Roman" w:hAnsi="Times New Roman"/>
                <w:sz w:val="19"/>
              </w:rPr>
              <w:t>Danh mục Thuốc &amp; Kho dược</w:t>
            </w:r>
          </w:p>
        </w:tc>
        <w:tc>
          <w:tcPr>
            <w:tcW w:w="1560" w:type="dxa"/>
            <w:shd w:val="clear" w:color="auto" w:fill="FFFDF5"/>
            <w:tcMar>
              <w:top w:w="70" w:type="dxa"/>
              <w:left w:w="100" w:type="dxa"/>
              <w:bottom w:w="70" w:type="dxa"/>
              <w:right w:w="100" w:type="dxa"/>
            </w:tcMar>
          </w:tcPr>
          <w:p w14:paraId="229B4FD4" w14:textId="77777777" w:rsidR="003972CF" w:rsidRDefault="003972CF" w:rsidP="00760C04">
            <w:pPr>
              <w:jc w:val="center"/>
            </w:pPr>
            <w:r>
              <w:rPr>
                <w:rFonts w:ascii="Times New Roman" w:hAnsi="Times New Roman"/>
                <w:b/>
                <w:sz w:val="19"/>
              </w:rPr>
              <w:t>ID_THUOC</w:t>
            </w:r>
          </w:p>
        </w:tc>
        <w:tc>
          <w:tcPr>
            <w:tcW w:w="1560" w:type="dxa"/>
            <w:shd w:val="clear" w:color="auto" w:fill="FFFDF5"/>
            <w:tcMar>
              <w:top w:w="70" w:type="dxa"/>
              <w:left w:w="100" w:type="dxa"/>
              <w:bottom w:w="70" w:type="dxa"/>
              <w:right w:w="100" w:type="dxa"/>
            </w:tcMar>
          </w:tcPr>
          <w:p w14:paraId="3B522F17" w14:textId="77777777" w:rsidR="003972CF" w:rsidRDefault="003972CF" w:rsidP="00760C04">
            <w:pPr>
              <w:jc w:val="center"/>
            </w:pPr>
            <w:r>
              <w:rPr>
                <w:rFonts w:ascii="Times New Roman" w:hAnsi="Times New Roman"/>
                <w:sz w:val="19"/>
              </w:rPr>
              <w:t>-</w:t>
            </w:r>
          </w:p>
        </w:tc>
        <w:tc>
          <w:tcPr>
            <w:tcW w:w="1560" w:type="dxa"/>
            <w:shd w:val="clear" w:color="auto" w:fill="FFFDF5"/>
            <w:tcMar>
              <w:top w:w="70" w:type="dxa"/>
              <w:left w:w="100" w:type="dxa"/>
              <w:bottom w:w="70" w:type="dxa"/>
              <w:right w:w="100" w:type="dxa"/>
            </w:tcMar>
          </w:tcPr>
          <w:p w14:paraId="5AE54C3C" w14:textId="77777777" w:rsidR="003972CF" w:rsidRDefault="003972CF" w:rsidP="00760C04">
            <w:r>
              <w:rPr>
                <w:rFonts w:ascii="Times New Roman" w:hAnsi="Times New Roman"/>
                <w:sz w:val="19"/>
              </w:rPr>
              <w:t>Quản lý tên thuốc, hoạt chất, số lượng tồn kho, hạn dùng và giá bán</w:t>
            </w:r>
          </w:p>
        </w:tc>
      </w:tr>
      <w:tr w:rsidR="003972CF" w14:paraId="3330B805" w14:textId="77777777" w:rsidTr="00760C04">
        <w:trPr>
          <w:cantSplit/>
          <w:jc w:val="center"/>
        </w:trPr>
        <w:tc>
          <w:tcPr>
            <w:tcW w:w="1560" w:type="dxa"/>
            <w:tcMar>
              <w:top w:w="70" w:type="dxa"/>
              <w:left w:w="100" w:type="dxa"/>
              <w:bottom w:w="70" w:type="dxa"/>
              <w:right w:w="100" w:type="dxa"/>
            </w:tcMar>
          </w:tcPr>
          <w:p w14:paraId="0FEB8ECC" w14:textId="77777777" w:rsidR="003972CF" w:rsidRDefault="003972CF" w:rsidP="00760C04">
            <w:pPr>
              <w:jc w:val="center"/>
            </w:pPr>
            <w:r>
              <w:rPr>
                <w:rFonts w:ascii="Times New Roman" w:hAnsi="Times New Roman"/>
                <w:sz w:val="19"/>
              </w:rPr>
              <w:t>9</w:t>
            </w:r>
          </w:p>
        </w:tc>
        <w:tc>
          <w:tcPr>
            <w:tcW w:w="1560" w:type="dxa"/>
            <w:tcMar>
              <w:top w:w="70" w:type="dxa"/>
              <w:left w:w="100" w:type="dxa"/>
              <w:bottom w:w="70" w:type="dxa"/>
              <w:right w:w="100" w:type="dxa"/>
            </w:tcMar>
          </w:tcPr>
          <w:p w14:paraId="5AD1E447" w14:textId="77777777" w:rsidR="003972CF" w:rsidRDefault="003972CF" w:rsidP="00760C04">
            <w:r>
              <w:rPr>
                <w:rFonts w:ascii="Times New Roman" w:hAnsi="Times New Roman"/>
                <w:b/>
                <w:sz w:val="19"/>
              </w:rPr>
              <w:t>DON_THUOC</w:t>
            </w:r>
          </w:p>
        </w:tc>
        <w:tc>
          <w:tcPr>
            <w:tcW w:w="1560" w:type="dxa"/>
            <w:tcMar>
              <w:top w:w="70" w:type="dxa"/>
              <w:left w:w="100" w:type="dxa"/>
              <w:bottom w:w="70" w:type="dxa"/>
              <w:right w:w="100" w:type="dxa"/>
            </w:tcMar>
          </w:tcPr>
          <w:p w14:paraId="412F4C2A" w14:textId="77777777" w:rsidR="003972CF" w:rsidRDefault="003972CF" w:rsidP="00760C04">
            <w:r>
              <w:rPr>
                <w:rFonts w:ascii="Times New Roman" w:hAnsi="Times New Roman"/>
                <w:sz w:val="19"/>
              </w:rPr>
              <w:t>Toa thuốc y tế</w:t>
            </w:r>
          </w:p>
        </w:tc>
        <w:tc>
          <w:tcPr>
            <w:tcW w:w="1560" w:type="dxa"/>
            <w:tcMar>
              <w:top w:w="70" w:type="dxa"/>
              <w:left w:w="100" w:type="dxa"/>
              <w:bottom w:w="70" w:type="dxa"/>
              <w:right w:w="100" w:type="dxa"/>
            </w:tcMar>
          </w:tcPr>
          <w:p w14:paraId="4E89AEF7" w14:textId="77777777" w:rsidR="003972CF" w:rsidRDefault="003972CF" w:rsidP="00760C04">
            <w:pPr>
              <w:jc w:val="center"/>
            </w:pPr>
            <w:r>
              <w:rPr>
                <w:rFonts w:ascii="Times New Roman" w:hAnsi="Times New Roman"/>
                <w:b/>
                <w:sz w:val="19"/>
              </w:rPr>
              <w:t>ID_DON_THUOC</w:t>
            </w:r>
          </w:p>
        </w:tc>
        <w:tc>
          <w:tcPr>
            <w:tcW w:w="1560" w:type="dxa"/>
            <w:tcMar>
              <w:top w:w="70" w:type="dxa"/>
              <w:left w:w="100" w:type="dxa"/>
              <w:bottom w:w="70" w:type="dxa"/>
              <w:right w:w="100" w:type="dxa"/>
            </w:tcMar>
          </w:tcPr>
          <w:p w14:paraId="130A0D0E" w14:textId="77777777" w:rsidR="003972CF" w:rsidRDefault="003972CF" w:rsidP="00760C04">
            <w:pPr>
              <w:jc w:val="center"/>
            </w:pPr>
            <w:r>
              <w:rPr>
                <w:rFonts w:ascii="Times New Roman" w:hAnsi="Times New Roman"/>
                <w:sz w:val="19"/>
              </w:rPr>
              <w:t>ID_BENH_AN, ID_BAC_SI</w:t>
            </w:r>
          </w:p>
        </w:tc>
        <w:tc>
          <w:tcPr>
            <w:tcW w:w="1560" w:type="dxa"/>
            <w:tcMar>
              <w:top w:w="70" w:type="dxa"/>
              <w:left w:w="100" w:type="dxa"/>
              <w:bottom w:w="70" w:type="dxa"/>
              <w:right w:w="100" w:type="dxa"/>
            </w:tcMar>
          </w:tcPr>
          <w:p w14:paraId="03A384F7" w14:textId="77777777" w:rsidR="003972CF" w:rsidRDefault="003972CF" w:rsidP="00760C04">
            <w:r>
              <w:rPr>
                <w:rFonts w:ascii="Times New Roman" w:hAnsi="Times New Roman"/>
                <w:sz w:val="19"/>
              </w:rPr>
              <w:t>Đơn thuốc do bác sĩ kê theo bệnh án, tự động tính tổng tiền dự kiến</w:t>
            </w:r>
          </w:p>
        </w:tc>
      </w:tr>
      <w:tr w:rsidR="003972CF" w14:paraId="4CBC159B" w14:textId="77777777" w:rsidTr="00760C04">
        <w:trPr>
          <w:cantSplit/>
          <w:jc w:val="center"/>
        </w:trPr>
        <w:tc>
          <w:tcPr>
            <w:tcW w:w="1560" w:type="dxa"/>
            <w:shd w:val="clear" w:color="auto" w:fill="FFFDF5"/>
            <w:tcMar>
              <w:top w:w="70" w:type="dxa"/>
              <w:left w:w="100" w:type="dxa"/>
              <w:bottom w:w="70" w:type="dxa"/>
              <w:right w:w="100" w:type="dxa"/>
            </w:tcMar>
          </w:tcPr>
          <w:p w14:paraId="6F106BCF" w14:textId="77777777" w:rsidR="003972CF" w:rsidRDefault="003972CF" w:rsidP="00760C04">
            <w:pPr>
              <w:jc w:val="center"/>
            </w:pPr>
            <w:r>
              <w:rPr>
                <w:rFonts w:ascii="Times New Roman" w:hAnsi="Times New Roman"/>
                <w:sz w:val="19"/>
              </w:rPr>
              <w:t>10</w:t>
            </w:r>
          </w:p>
        </w:tc>
        <w:tc>
          <w:tcPr>
            <w:tcW w:w="1560" w:type="dxa"/>
            <w:shd w:val="clear" w:color="auto" w:fill="FFFDF5"/>
            <w:tcMar>
              <w:top w:w="70" w:type="dxa"/>
              <w:left w:w="100" w:type="dxa"/>
              <w:bottom w:w="70" w:type="dxa"/>
              <w:right w:w="100" w:type="dxa"/>
            </w:tcMar>
          </w:tcPr>
          <w:p w14:paraId="6404D5CA" w14:textId="77777777" w:rsidR="003972CF" w:rsidRDefault="003972CF" w:rsidP="00760C04">
            <w:r>
              <w:rPr>
                <w:rFonts w:ascii="Times New Roman" w:hAnsi="Times New Roman"/>
                <w:b/>
                <w:sz w:val="19"/>
              </w:rPr>
              <w:t>CHI_TIET_DON_THUOC</w:t>
            </w:r>
          </w:p>
        </w:tc>
        <w:tc>
          <w:tcPr>
            <w:tcW w:w="1560" w:type="dxa"/>
            <w:shd w:val="clear" w:color="auto" w:fill="FFFDF5"/>
            <w:tcMar>
              <w:top w:w="70" w:type="dxa"/>
              <w:left w:w="100" w:type="dxa"/>
              <w:bottom w:w="70" w:type="dxa"/>
              <w:right w:w="100" w:type="dxa"/>
            </w:tcMar>
          </w:tcPr>
          <w:p w14:paraId="288A8E4F" w14:textId="77777777" w:rsidR="003972CF" w:rsidRDefault="003972CF" w:rsidP="00760C04">
            <w:r>
              <w:rPr>
                <w:rFonts w:ascii="Times New Roman" w:hAnsi="Times New Roman"/>
                <w:sz w:val="19"/>
              </w:rPr>
              <w:t>Chi tiết đơn thuốc</w:t>
            </w:r>
          </w:p>
        </w:tc>
        <w:tc>
          <w:tcPr>
            <w:tcW w:w="1560" w:type="dxa"/>
            <w:shd w:val="clear" w:color="auto" w:fill="FFFDF5"/>
            <w:tcMar>
              <w:top w:w="70" w:type="dxa"/>
              <w:left w:w="100" w:type="dxa"/>
              <w:bottom w:w="70" w:type="dxa"/>
              <w:right w:w="100" w:type="dxa"/>
            </w:tcMar>
          </w:tcPr>
          <w:p w14:paraId="66824410" w14:textId="77777777" w:rsidR="003972CF" w:rsidRDefault="003972CF" w:rsidP="00760C04">
            <w:pPr>
              <w:jc w:val="center"/>
            </w:pPr>
            <w:r>
              <w:rPr>
                <w:rFonts w:ascii="Times New Roman" w:hAnsi="Times New Roman"/>
                <w:b/>
                <w:sz w:val="19"/>
              </w:rPr>
              <w:t>ID_CHI_TIET_DON_THUOC</w:t>
            </w:r>
          </w:p>
        </w:tc>
        <w:tc>
          <w:tcPr>
            <w:tcW w:w="1560" w:type="dxa"/>
            <w:shd w:val="clear" w:color="auto" w:fill="FFFDF5"/>
            <w:tcMar>
              <w:top w:w="70" w:type="dxa"/>
              <w:left w:w="100" w:type="dxa"/>
              <w:bottom w:w="70" w:type="dxa"/>
              <w:right w:w="100" w:type="dxa"/>
            </w:tcMar>
          </w:tcPr>
          <w:p w14:paraId="2E7A1213" w14:textId="77777777" w:rsidR="003972CF" w:rsidRDefault="003972CF" w:rsidP="00760C04">
            <w:pPr>
              <w:jc w:val="center"/>
            </w:pPr>
            <w:r>
              <w:rPr>
                <w:rFonts w:ascii="Times New Roman" w:hAnsi="Times New Roman"/>
                <w:sz w:val="19"/>
              </w:rPr>
              <w:t>ID_DON_THUOC, ID_THUOC</w:t>
            </w:r>
          </w:p>
        </w:tc>
        <w:tc>
          <w:tcPr>
            <w:tcW w:w="1560" w:type="dxa"/>
            <w:shd w:val="clear" w:color="auto" w:fill="FFFDF5"/>
            <w:tcMar>
              <w:top w:w="70" w:type="dxa"/>
              <w:left w:w="100" w:type="dxa"/>
              <w:bottom w:w="70" w:type="dxa"/>
              <w:right w:w="100" w:type="dxa"/>
            </w:tcMar>
          </w:tcPr>
          <w:p w14:paraId="1C142AD6" w14:textId="77777777" w:rsidR="003972CF" w:rsidRDefault="003972CF" w:rsidP="00760C04">
            <w:r>
              <w:rPr>
                <w:rFonts w:ascii="Times New Roman" w:hAnsi="Times New Roman"/>
                <w:sz w:val="19"/>
              </w:rPr>
              <w:t>Lưu số lượng, đơn vị, liều dùng (Sáng/Trưa/Tối), cách uống cho từng loại thuốc</w:t>
            </w:r>
          </w:p>
        </w:tc>
      </w:tr>
      <w:tr w:rsidR="003972CF" w14:paraId="0B58BE3D" w14:textId="77777777" w:rsidTr="00760C04">
        <w:trPr>
          <w:cantSplit/>
          <w:jc w:val="center"/>
        </w:trPr>
        <w:tc>
          <w:tcPr>
            <w:tcW w:w="1560" w:type="dxa"/>
            <w:tcMar>
              <w:top w:w="70" w:type="dxa"/>
              <w:left w:w="100" w:type="dxa"/>
              <w:bottom w:w="70" w:type="dxa"/>
              <w:right w:w="100" w:type="dxa"/>
            </w:tcMar>
          </w:tcPr>
          <w:p w14:paraId="6695A82F" w14:textId="77777777" w:rsidR="003972CF" w:rsidRDefault="003972CF" w:rsidP="00760C04">
            <w:pPr>
              <w:jc w:val="center"/>
            </w:pPr>
            <w:r>
              <w:rPr>
                <w:rFonts w:ascii="Times New Roman" w:hAnsi="Times New Roman"/>
                <w:sz w:val="19"/>
              </w:rPr>
              <w:t>11</w:t>
            </w:r>
          </w:p>
        </w:tc>
        <w:tc>
          <w:tcPr>
            <w:tcW w:w="1560" w:type="dxa"/>
            <w:tcMar>
              <w:top w:w="70" w:type="dxa"/>
              <w:left w:w="100" w:type="dxa"/>
              <w:bottom w:w="70" w:type="dxa"/>
              <w:right w:w="100" w:type="dxa"/>
            </w:tcMar>
          </w:tcPr>
          <w:p w14:paraId="1661FADA" w14:textId="77777777" w:rsidR="003972CF" w:rsidRDefault="003972CF" w:rsidP="00760C04">
            <w:r>
              <w:rPr>
                <w:rFonts w:ascii="Times New Roman" w:hAnsi="Times New Roman"/>
                <w:b/>
                <w:sz w:val="19"/>
              </w:rPr>
              <w:t>HOA_DON</w:t>
            </w:r>
          </w:p>
        </w:tc>
        <w:tc>
          <w:tcPr>
            <w:tcW w:w="1560" w:type="dxa"/>
            <w:tcMar>
              <w:top w:w="70" w:type="dxa"/>
              <w:left w:w="100" w:type="dxa"/>
              <w:bottom w:w="70" w:type="dxa"/>
              <w:right w:w="100" w:type="dxa"/>
            </w:tcMar>
          </w:tcPr>
          <w:p w14:paraId="47E146A0" w14:textId="77777777" w:rsidR="003972CF" w:rsidRDefault="003972CF" w:rsidP="00760C04">
            <w:r>
              <w:rPr>
                <w:rFonts w:ascii="Times New Roman" w:hAnsi="Times New Roman"/>
                <w:sz w:val="19"/>
              </w:rPr>
              <w:t>Hóa đơn viện phí</w:t>
            </w:r>
          </w:p>
        </w:tc>
        <w:tc>
          <w:tcPr>
            <w:tcW w:w="1560" w:type="dxa"/>
            <w:tcMar>
              <w:top w:w="70" w:type="dxa"/>
              <w:left w:w="100" w:type="dxa"/>
              <w:bottom w:w="70" w:type="dxa"/>
              <w:right w:w="100" w:type="dxa"/>
            </w:tcMar>
          </w:tcPr>
          <w:p w14:paraId="285F4244" w14:textId="77777777" w:rsidR="003972CF" w:rsidRDefault="003972CF" w:rsidP="00760C04">
            <w:pPr>
              <w:jc w:val="center"/>
            </w:pPr>
            <w:r>
              <w:rPr>
                <w:rFonts w:ascii="Times New Roman" w:hAnsi="Times New Roman"/>
                <w:b/>
                <w:sz w:val="19"/>
              </w:rPr>
              <w:t>ID_HOA_DON</w:t>
            </w:r>
          </w:p>
        </w:tc>
        <w:tc>
          <w:tcPr>
            <w:tcW w:w="1560" w:type="dxa"/>
            <w:tcMar>
              <w:top w:w="70" w:type="dxa"/>
              <w:left w:w="100" w:type="dxa"/>
              <w:bottom w:w="70" w:type="dxa"/>
              <w:right w:w="100" w:type="dxa"/>
            </w:tcMar>
          </w:tcPr>
          <w:p w14:paraId="697DF1E2" w14:textId="77777777" w:rsidR="003972CF" w:rsidRDefault="003972CF" w:rsidP="00760C04">
            <w:pPr>
              <w:jc w:val="center"/>
            </w:pPr>
            <w:r>
              <w:rPr>
                <w:rFonts w:ascii="Times New Roman" w:hAnsi="Times New Roman"/>
                <w:sz w:val="19"/>
              </w:rPr>
              <w:t>ID_BENH_AN, ID_BENH_NHAN</w:t>
            </w:r>
          </w:p>
        </w:tc>
        <w:tc>
          <w:tcPr>
            <w:tcW w:w="1560" w:type="dxa"/>
            <w:tcMar>
              <w:top w:w="70" w:type="dxa"/>
              <w:left w:w="100" w:type="dxa"/>
              <w:bottom w:w="70" w:type="dxa"/>
              <w:right w:w="100" w:type="dxa"/>
            </w:tcMar>
          </w:tcPr>
          <w:p w14:paraId="1FB55A5F" w14:textId="77777777" w:rsidR="003972CF" w:rsidRDefault="003972CF" w:rsidP="00760C04">
            <w:r>
              <w:rPr>
                <w:rFonts w:ascii="Times New Roman" w:hAnsi="Times New Roman"/>
                <w:sz w:val="19"/>
              </w:rPr>
              <w:t>Tổng hợp viện phí gồm tiền khám và tiền thuốc phục vụ thanh toán</w:t>
            </w:r>
          </w:p>
        </w:tc>
      </w:tr>
      <w:tr w:rsidR="003972CF" w14:paraId="2FC83252" w14:textId="77777777" w:rsidTr="00760C04">
        <w:trPr>
          <w:cantSplit/>
          <w:jc w:val="center"/>
        </w:trPr>
        <w:tc>
          <w:tcPr>
            <w:tcW w:w="1560" w:type="dxa"/>
            <w:shd w:val="clear" w:color="auto" w:fill="FFFDF5"/>
            <w:tcMar>
              <w:top w:w="70" w:type="dxa"/>
              <w:left w:w="100" w:type="dxa"/>
              <w:bottom w:w="70" w:type="dxa"/>
              <w:right w:w="100" w:type="dxa"/>
            </w:tcMar>
          </w:tcPr>
          <w:p w14:paraId="6686E7D3" w14:textId="77777777" w:rsidR="003972CF" w:rsidRDefault="003972CF" w:rsidP="00760C04">
            <w:pPr>
              <w:jc w:val="center"/>
            </w:pPr>
            <w:r>
              <w:rPr>
                <w:rFonts w:ascii="Times New Roman" w:hAnsi="Times New Roman"/>
                <w:sz w:val="19"/>
              </w:rPr>
              <w:lastRenderedPageBreak/>
              <w:t>12</w:t>
            </w:r>
          </w:p>
        </w:tc>
        <w:tc>
          <w:tcPr>
            <w:tcW w:w="1560" w:type="dxa"/>
            <w:shd w:val="clear" w:color="auto" w:fill="FFFDF5"/>
            <w:tcMar>
              <w:top w:w="70" w:type="dxa"/>
              <w:left w:w="100" w:type="dxa"/>
              <w:bottom w:w="70" w:type="dxa"/>
              <w:right w:w="100" w:type="dxa"/>
            </w:tcMar>
          </w:tcPr>
          <w:p w14:paraId="6078764C" w14:textId="77777777" w:rsidR="003972CF" w:rsidRDefault="003972CF" w:rsidP="00760C04">
            <w:r>
              <w:rPr>
                <w:rFonts w:ascii="Times New Roman" w:hAnsi="Times New Roman"/>
                <w:b/>
                <w:sz w:val="19"/>
              </w:rPr>
              <w:t>CHI_TIET_HOA_DON</w:t>
            </w:r>
          </w:p>
        </w:tc>
        <w:tc>
          <w:tcPr>
            <w:tcW w:w="1560" w:type="dxa"/>
            <w:shd w:val="clear" w:color="auto" w:fill="FFFDF5"/>
            <w:tcMar>
              <w:top w:w="70" w:type="dxa"/>
              <w:left w:w="100" w:type="dxa"/>
              <w:bottom w:w="70" w:type="dxa"/>
              <w:right w:w="100" w:type="dxa"/>
            </w:tcMar>
          </w:tcPr>
          <w:p w14:paraId="085F29FD" w14:textId="77777777" w:rsidR="003972CF" w:rsidRDefault="003972CF" w:rsidP="00760C04">
            <w:r>
              <w:rPr>
                <w:rFonts w:ascii="Times New Roman" w:hAnsi="Times New Roman"/>
                <w:sz w:val="19"/>
              </w:rPr>
              <w:t>Chi tiết hóa đơn</w:t>
            </w:r>
          </w:p>
        </w:tc>
        <w:tc>
          <w:tcPr>
            <w:tcW w:w="1560" w:type="dxa"/>
            <w:shd w:val="clear" w:color="auto" w:fill="FFFDF5"/>
            <w:tcMar>
              <w:top w:w="70" w:type="dxa"/>
              <w:left w:w="100" w:type="dxa"/>
              <w:bottom w:w="70" w:type="dxa"/>
              <w:right w:w="100" w:type="dxa"/>
            </w:tcMar>
          </w:tcPr>
          <w:p w14:paraId="45DA835C" w14:textId="77777777" w:rsidR="003972CF" w:rsidRDefault="003972CF" w:rsidP="00760C04">
            <w:pPr>
              <w:jc w:val="center"/>
            </w:pPr>
            <w:r>
              <w:rPr>
                <w:rFonts w:ascii="Times New Roman" w:hAnsi="Times New Roman"/>
                <w:b/>
                <w:sz w:val="19"/>
              </w:rPr>
              <w:t>ID_CHI_TIET_HOA_DON</w:t>
            </w:r>
          </w:p>
        </w:tc>
        <w:tc>
          <w:tcPr>
            <w:tcW w:w="1560" w:type="dxa"/>
            <w:shd w:val="clear" w:color="auto" w:fill="FFFDF5"/>
            <w:tcMar>
              <w:top w:w="70" w:type="dxa"/>
              <w:left w:w="100" w:type="dxa"/>
              <w:bottom w:w="70" w:type="dxa"/>
              <w:right w:w="100" w:type="dxa"/>
            </w:tcMar>
          </w:tcPr>
          <w:p w14:paraId="6AEE3FF4" w14:textId="77777777" w:rsidR="003972CF" w:rsidRDefault="003972CF" w:rsidP="00760C04">
            <w:pPr>
              <w:jc w:val="center"/>
            </w:pPr>
            <w:r>
              <w:rPr>
                <w:rFonts w:ascii="Times New Roman" w:hAnsi="Times New Roman"/>
                <w:sz w:val="19"/>
              </w:rPr>
              <w:t>ID_HOA_DON</w:t>
            </w:r>
          </w:p>
        </w:tc>
        <w:tc>
          <w:tcPr>
            <w:tcW w:w="1560" w:type="dxa"/>
            <w:shd w:val="clear" w:color="auto" w:fill="FFFDF5"/>
            <w:tcMar>
              <w:top w:w="70" w:type="dxa"/>
              <w:left w:w="100" w:type="dxa"/>
              <w:bottom w:w="70" w:type="dxa"/>
              <w:right w:w="100" w:type="dxa"/>
            </w:tcMar>
          </w:tcPr>
          <w:p w14:paraId="5118642F" w14:textId="77777777" w:rsidR="003972CF" w:rsidRDefault="003972CF" w:rsidP="00760C04">
            <w:r>
              <w:rPr>
                <w:rFonts w:ascii="Times New Roman" w:hAnsi="Times New Roman"/>
                <w:sz w:val="19"/>
              </w:rPr>
              <w:t>Bảng kê chi tiết từng khoản mục chi phí phục vụ in phiếu thu viện phí</w:t>
            </w:r>
          </w:p>
        </w:tc>
      </w:tr>
      <w:tr w:rsidR="003972CF" w14:paraId="1ED2E722" w14:textId="77777777" w:rsidTr="00760C04">
        <w:trPr>
          <w:cantSplit/>
          <w:jc w:val="center"/>
        </w:trPr>
        <w:tc>
          <w:tcPr>
            <w:tcW w:w="1560" w:type="dxa"/>
            <w:tcMar>
              <w:top w:w="70" w:type="dxa"/>
              <w:left w:w="100" w:type="dxa"/>
              <w:bottom w:w="70" w:type="dxa"/>
              <w:right w:w="100" w:type="dxa"/>
            </w:tcMar>
          </w:tcPr>
          <w:p w14:paraId="2E3F4610" w14:textId="77777777" w:rsidR="003972CF" w:rsidRDefault="003972CF" w:rsidP="00760C04">
            <w:pPr>
              <w:jc w:val="center"/>
            </w:pPr>
            <w:r>
              <w:rPr>
                <w:rFonts w:ascii="Times New Roman" w:hAnsi="Times New Roman"/>
                <w:sz w:val="19"/>
              </w:rPr>
              <w:t>13</w:t>
            </w:r>
          </w:p>
        </w:tc>
        <w:tc>
          <w:tcPr>
            <w:tcW w:w="1560" w:type="dxa"/>
            <w:tcMar>
              <w:top w:w="70" w:type="dxa"/>
              <w:left w:w="100" w:type="dxa"/>
              <w:bottom w:w="70" w:type="dxa"/>
              <w:right w:w="100" w:type="dxa"/>
            </w:tcMar>
          </w:tcPr>
          <w:p w14:paraId="4C6F9839" w14:textId="77777777" w:rsidR="003972CF" w:rsidRDefault="003972CF" w:rsidP="00760C04">
            <w:r>
              <w:rPr>
                <w:rFonts w:ascii="Times New Roman" w:hAnsi="Times New Roman"/>
                <w:b/>
                <w:sz w:val="19"/>
              </w:rPr>
              <w:t>THANH_TOAN</w:t>
            </w:r>
          </w:p>
        </w:tc>
        <w:tc>
          <w:tcPr>
            <w:tcW w:w="1560" w:type="dxa"/>
            <w:tcMar>
              <w:top w:w="70" w:type="dxa"/>
              <w:left w:w="100" w:type="dxa"/>
              <w:bottom w:w="70" w:type="dxa"/>
              <w:right w:w="100" w:type="dxa"/>
            </w:tcMar>
          </w:tcPr>
          <w:p w14:paraId="702F9653" w14:textId="77777777" w:rsidR="003972CF" w:rsidRDefault="003972CF" w:rsidP="00760C04">
            <w:r>
              <w:rPr>
                <w:rFonts w:ascii="Times New Roman" w:hAnsi="Times New Roman"/>
                <w:sz w:val="19"/>
              </w:rPr>
              <w:t>Giao dịch thanh toán</w:t>
            </w:r>
          </w:p>
        </w:tc>
        <w:tc>
          <w:tcPr>
            <w:tcW w:w="1560" w:type="dxa"/>
            <w:tcMar>
              <w:top w:w="70" w:type="dxa"/>
              <w:left w:w="100" w:type="dxa"/>
              <w:bottom w:w="70" w:type="dxa"/>
              <w:right w:w="100" w:type="dxa"/>
            </w:tcMar>
          </w:tcPr>
          <w:p w14:paraId="6CA6E343" w14:textId="77777777" w:rsidR="003972CF" w:rsidRDefault="003972CF" w:rsidP="00760C04">
            <w:pPr>
              <w:jc w:val="center"/>
            </w:pPr>
            <w:r>
              <w:rPr>
                <w:rFonts w:ascii="Times New Roman" w:hAnsi="Times New Roman"/>
                <w:b/>
                <w:sz w:val="19"/>
              </w:rPr>
              <w:t>ID_THANH_TOAN</w:t>
            </w:r>
          </w:p>
        </w:tc>
        <w:tc>
          <w:tcPr>
            <w:tcW w:w="1560" w:type="dxa"/>
            <w:tcMar>
              <w:top w:w="70" w:type="dxa"/>
              <w:left w:w="100" w:type="dxa"/>
              <w:bottom w:w="70" w:type="dxa"/>
              <w:right w:w="100" w:type="dxa"/>
            </w:tcMar>
          </w:tcPr>
          <w:p w14:paraId="59697DF2" w14:textId="77777777" w:rsidR="003972CF" w:rsidRDefault="003972CF" w:rsidP="00760C04">
            <w:pPr>
              <w:jc w:val="center"/>
            </w:pPr>
            <w:r>
              <w:rPr>
                <w:rFonts w:ascii="Times New Roman" w:hAnsi="Times New Roman"/>
                <w:sz w:val="19"/>
              </w:rPr>
              <w:t>ID_HOA_DON</w:t>
            </w:r>
          </w:p>
        </w:tc>
        <w:tc>
          <w:tcPr>
            <w:tcW w:w="1560" w:type="dxa"/>
            <w:tcMar>
              <w:top w:w="70" w:type="dxa"/>
              <w:left w:w="100" w:type="dxa"/>
              <w:bottom w:w="70" w:type="dxa"/>
              <w:right w:w="100" w:type="dxa"/>
            </w:tcMar>
          </w:tcPr>
          <w:p w14:paraId="3F118973" w14:textId="77777777" w:rsidR="003972CF" w:rsidRDefault="003972CF" w:rsidP="00760C04">
            <w:r>
              <w:rPr>
                <w:rFonts w:ascii="Times New Roman" w:hAnsi="Times New Roman"/>
                <w:sz w:val="19"/>
              </w:rPr>
              <w:t>Quản lý thanh toán tiền mặt, chuyển khoản và tạo mã VietQR động</w:t>
            </w:r>
          </w:p>
        </w:tc>
      </w:tr>
    </w:tbl>
    <w:p w14:paraId="1BF9BB7A" w14:textId="77777777" w:rsidR="003972CF" w:rsidRDefault="003972CF" w:rsidP="003972CF"/>
    <w:p w14:paraId="5699ECAB" w14:textId="77777777" w:rsidR="003972CF" w:rsidRDefault="003972CF" w:rsidP="003972CF">
      <w:pPr>
        <w:pStyle w:val="u2"/>
      </w:pPr>
      <w:r>
        <w:rPr>
          <w:rFonts w:ascii="Times New Roman" w:hAnsi="Times New Roman"/>
        </w:rPr>
        <w:t>7.2. Đặc tả chi tiết cho 5 bảng dữ liệu cốt lõi (Data Dictionary)</w:t>
      </w:r>
    </w:p>
    <w:p w14:paraId="6A19428C" w14:textId="77777777" w:rsidR="003972CF" w:rsidRDefault="003972CF" w:rsidP="003972CF">
      <w:r>
        <w:rPr>
          <w:rFonts w:ascii="Times New Roman" w:hAnsi="Times New Roman"/>
          <w:sz w:val="24"/>
        </w:rPr>
        <w:t>Để đảm bảo tính súc tích và trọng tâm của bài báo cáo, nhóm lựa chọn 5 bảng dữ liệu quan trọng nhất – đại diện cho quy trình nghiệp vụ khám chữa bệnh xuyên suốt (Bác sĩ khám -&gt; Tiếp nhận người bệnh -&gt; Đặt lịch khám trực tuyến -&gt; Bệnh án điện tử EMR -&gt; Hóa đơn viện phí &amp; Thanh toán) để tiến hành đặc tả chi tiết thuộc tính, kiểu dữ liệu và ràng buộc.</w:t>
      </w:r>
    </w:p>
    <w:p w14:paraId="661ADA4F" w14:textId="77777777" w:rsidR="003972CF" w:rsidRDefault="003972CF" w:rsidP="003972CF">
      <w:pPr>
        <w:pStyle w:val="u3"/>
      </w:pPr>
      <w:r>
        <w:rPr>
          <w:rFonts w:ascii="Times New Roman" w:hAnsi="Times New Roman"/>
          <w:sz w:val="24"/>
        </w:rPr>
        <w:t>7.2.1. Bảng BAC_SI (Hồ sơ Bác sĩ)</w:t>
      </w:r>
    </w:p>
    <w:p w14:paraId="2F3606A8" w14:textId="77777777" w:rsidR="003972CF" w:rsidRDefault="003972CF" w:rsidP="003972CF">
      <w:r>
        <w:rPr>
          <w:rFonts w:ascii="Times New Roman" w:hAnsi="Times New Roman"/>
          <w:i/>
          <w:sz w:val="23"/>
        </w:rPr>
        <w:t>Mô tả: Lưu trữ thông tin chi tiết của bác sĩ khám bệnh, chuyên khoa phụ trách, học vị và giá khám dịch vụ tại phòng khám.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3972CF" w14:paraId="78F1FFAA" w14:textId="77777777" w:rsidTr="00760C04">
        <w:trPr>
          <w:cantSplit/>
          <w:tblHeader/>
          <w:jc w:val="center"/>
        </w:trPr>
        <w:tc>
          <w:tcPr>
            <w:tcW w:w="2340" w:type="dxa"/>
            <w:shd w:val="clear" w:color="auto" w:fill="FEE599"/>
            <w:tcMar>
              <w:top w:w="100" w:type="dxa"/>
              <w:left w:w="120" w:type="dxa"/>
              <w:bottom w:w="100" w:type="dxa"/>
              <w:right w:w="120" w:type="dxa"/>
            </w:tcMar>
          </w:tcPr>
          <w:p w14:paraId="46AA1B78" w14:textId="77777777" w:rsidR="003972CF" w:rsidRDefault="003972CF" w:rsidP="00760C04">
            <w:pPr>
              <w:jc w:val="center"/>
            </w:pPr>
            <w:r>
              <w:rPr>
                <w:rFonts w:ascii="Times New Roman" w:hAnsi="Times New Roman"/>
                <w:b/>
              </w:rPr>
              <w:t>Name</w:t>
            </w:r>
          </w:p>
        </w:tc>
        <w:tc>
          <w:tcPr>
            <w:tcW w:w="2340" w:type="dxa"/>
            <w:shd w:val="clear" w:color="auto" w:fill="FEE599"/>
            <w:tcMar>
              <w:top w:w="100" w:type="dxa"/>
              <w:left w:w="120" w:type="dxa"/>
              <w:bottom w:w="100" w:type="dxa"/>
              <w:right w:w="120" w:type="dxa"/>
            </w:tcMar>
          </w:tcPr>
          <w:p w14:paraId="06ECAC87" w14:textId="77777777" w:rsidR="003972CF" w:rsidRDefault="003972CF" w:rsidP="00760C04">
            <w:pPr>
              <w:jc w:val="center"/>
            </w:pPr>
            <w:r>
              <w:rPr>
                <w:rFonts w:ascii="Times New Roman" w:hAnsi="Times New Roman"/>
                <w:b/>
              </w:rPr>
              <w:t>Type</w:t>
            </w:r>
          </w:p>
        </w:tc>
        <w:tc>
          <w:tcPr>
            <w:tcW w:w="2340" w:type="dxa"/>
            <w:shd w:val="clear" w:color="auto" w:fill="FEE599"/>
            <w:tcMar>
              <w:top w:w="100" w:type="dxa"/>
              <w:left w:w="120" w:type="dxa"/>
              <w:bottom w:w="100" w:type="dxa"/>
              <w:right w:w="120" w:type="dxa"/>
            </w:tcMar>
          </w:tcPr>
          <w:p w14:paraId="40A37A07" w14:textId="77777777" w:rsidR="003972CF" w:rsidRDefault="003972CF" w:rsidP="00760C04">
            <w:pPr>
              <w:jc w:val="center"/>
            </w:pPr>
            <w:r>
              <w:rPr>
                <w:rFonts w:ascii="Times New Roman" w:hAnsi="Times New Roman"/>
                <w:b/>
              </w:rPr>
              <w:t>Null</w:t>
            </w:r>
          </w:p>
        </w:tc>
        <w:tc>
          <w:tcPr>
            <w:tcW w:w="2340" w:type="dxa"/>
            <w:shd w:val="clear" w:color="auto" w:fill="FEE599"/>
            <w:tcMar>
              <w:top w:w="100" w:type="dxa"/>
              <w:left w:w="120" w:type="dxa"/>
              <w:bottom w:w="100" w:type="dxa"/>
              <w:right w:w="120" w:type="dxa"/>
            </w:tcMar>
          </w:tcPr>
          <w:p w14:paraId="5A8D4737" w14:textId="77777777" w:rsidR="003972CF" w:rsidRDefault="003972CF" w:rsidP="00760C04">
            <w:pPr>
              <w:jc w:val="center"/>
            </w:pPr>
            <w:r>
              <w:rPr>
                <w:rFonts w:ascii="Times New Roman" w:hAnsi="Times New Roman"/>
                <w:b/>
              </w:rPr>
              <w:t>Chú thích</w:t>
            </w:r>
          </w:p>
        </w:tc>
      </w:tr>
      <w:tr w:rsidR="003972CF" w14:paraId="47F682A4" w14:textId="77777777" w:rsidTr="00760C04">
        <w:trPr>
          <w:cantSplit/>
          <w:jc w:val="center"/>
        </w:trPr>
        <w:tc>
          <w:tcPr>
            <w:tcW w:w="2340" w:type="dxa"/>
            <w:tcMar>
              <w:top w:w="70" w:type="dxa"/>
              <w:left w:w="120" w:type="dxa"/>
              <w:bottom w:w="70" w:type="dxa"/>
              <w:right w:w="120" w:type="dxa"/>
            </w:tcMar>
          </w:tcPr>
          <w:p w14:paraId="76EA122B" w14:textId="77777777" w:rsidR="003972CF" w:rsidRDefault="003972CF" w:rsidP="00760C04">
            <w:r>
              <w:rPr>
                <w:rFonts w:ascii="Times New Roman" w:hAnsi="Times New Roman"/>
                <w:b/>
                <w:sz w:val="21"/>
              </w:rPr>
              <w:t>ID_BAC_SI</w:t>
            </w:r>
          </w:p>
        </w:tc>
        <w:tc>
          <w:tcPr>
            <w:tcW w:w="2340" w:type="dxa"/>
            <w:tcMar>
              <w:top w:w="70" w:type="dxa"/>
              <w:left w:w="120" w:type="dxa"/>
              <w:bottom w:w="70" w:type="dxa"/>
              <w:right w:w="120" w:type="dxa"/>
            </w:tcMar>
          </w:tcPr>
          <w:p w14:paraId="0CC7EDBE"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6CF837B6"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097E28F9" w14:textId="77777777" w:rsidR="003972CF" w:rsidRDefault="003972CF" w:rsidP="00760C04">
            <w:r>
              <w:rPr>
                <w:rFonts w:ascii="Times New Roman" w:hAnsi="Times New Roman"/>
                <w:b/>
                <w:sz w:val="21"/>
              </w:rPr>
              <w:t>Mã bác sĩ (Khóa chính, tự tăng)</w:t>
            </w:r>
          </w:p>
        </w:tc>
      </w:tr>
      <w:tr w:rsidR="003972CF" w14:paraId="45489CDE" w14:textId="77777777" w:rsidTr="00760C04">
        <w:trPr>
          <w:cantSplit/>
          <w:jc w:val="center"/>
        </w:trPr>
        <w:tc>
          <w:tcPr>
            <w:tcW w:w="2340" w:type="dxa"/>
            <w:shd w:val="clear" w:color="auto" w:fill="FFFDF5"/>
            <w:tcMar>
              <w:top w:w="70" w:type="dxa"/>
              <w:left w:w="120" w:type="dxa"/>
              <w:bottom w:w="70" w:type="dxa"/>
              <w:right w:w="120" w:type="dxa"/>
            </w:tcMar>
          </w:tcPr>
          <w:p w14:paraId="56FEB188" w14:textId="77777777" w:rsidR="003972CF" w:rsidRDefault="003972CF" w:rsidP="00760C04">
            <w:r>
              <w:rPr>
                <w:rFonts w:ascii="Times New Roman" w:hAnsi="Times New Roman"/>
                <w:b/>
                <w:sz w:val="21"/>
              </w:rPr>
              <w:t>HO_TEN</w:t>
            </w:r>
          </w:p>
        </w:tc>
        <w:tc>
          <w:tcPr>
            <w:tcW w:w="2340" w:type="dxa"/>
            <w:shd w:val="clear" w:color="auto" w:fill="FFFDF5"/>
            <w:tcMar>
              <w:top w:w="70" w:type="dxa"/>
              <w:left w:w="120" w:type="dxa"/>
              <w:bottom w:w="70" w:type="dxa"/>
              <w:right w:w="120" w:type="dxa"/>
            </w:tcMar>
          </w:tcPr>
          <w:p w14:paraId="03ED9417" w14:textId="77777777" w:rsidR="003972CF" w:rsidRDefault="003972CF" w:rsidP="00760C04">
            <w:pPr>
              <w:jc w:val="center"/>
            </w:pPr>
            <w:r>
              <w:rPr>
                <w:rFonts w:ascii="Times New Roman" w:hAnsi="Times New Roman"/>
                <w:sz w:val="21"/>
              </w:rPr>
              <w:t>Nvarchar(255)</w:t>
            </w:r>
          </w:p>
        </w:tc>
        <w:tc>
          <w:tcPr>
            <w:tcW w:w="2340" w:type="dxa"/>
            <w:shd w:val="clear" w:color="auto" w:fill="FFFDF5"/>
            <w:tcMar>
              <w:top w:w="70" w:type="dxa"/>
              <w:left w:w="120" w:type="dxa"/>
              <w:bottom w:w="70" w:type="dxa"/>
              <w:right w:w="120" w:type="dxa"/>
            </w:tcMar>
          </w:tcPr>
          <w:p w14:paraId="4C56D620"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3A616410" w14:textId="77777777" w:rsidR="003972CF" w:rsidRDefault="003972CF" w:rsidP="00760C04">
            <w:r>
              <w:rPr>
                <w:rFonts w:ascii="Times New Roman" w:hAnsi="Times New Roman"/>
                <w:sz w:val="21"/>
              </w:rPr>
              <w:t>Họ và tên bác sĩ</w:t>
            </w:r>
          </w:p>
        </w:tc>
      </w:tr>
      <w:tr w:rsidR="003972CF" w14:paraId="599F701A" w14:textId="77777777" w:rsidTr="00760C04">
        <w:trPr>
          <w:cantSplit/>
          <w:jc w:val="center"/>
        </w:trPr>
        <w:tc>
          <w:tcPr>
            <w:tcW w:w="2340" w:type="dxa"/>
            <w:tcMar>
              <w:top w:w="70" w:type="dxa"/>
              <w:left w:w="120" w:type="dxa"/>
              <w:bottom w:w="70" w:type="dxa"/>
              <w:right w:w="120" w:type="dxa"/>
            </w:tcMar>
          </w:tcPr>
          <w:p w14:paraId="0DB6CF70" w14:textId="77777777" w:rsidR="003972CF" w:rsidRDefault="003972CF" w:rsidP="00760C04">
            <w:r>
              <w:rPr>
                <w:rFonts w:ascii="Times New Roman" w:hAnsi="Times New Roman"/>
                <w:b/>
                <w:sz w:val="21"/>
              </w:rPr>
              <w:t>CHUYEN_KHOA</w:t>
            </w:r>
          </w:p>
        </w:tc>
        <w:tc>
          <w:tcPr>
            <w:tcW w:w="2340" w:type="dxa"/>
            <w:tcMar>
              <w:top w:w="70" w:type="dxa"/>
              <w:left w:w="120" w:type="dxa"/>
              <w:bottom w:w="70" w:type="dxa"/>
              <w:right w:w="120" w:type="dxa"/>
            </w:tcMar>
          </w:tcPr>
          <w:p w14:paraId="3940A68C" w14:textId="77777777" w:rsidR="003972CF" w:rsidRDefault="003972CF" w:rsidP="00760C04">
            <w:pPr>
              <w:jc w:val="center"/>
            </w:pPr>
            <w:r>
              <w:rPr>
                <w:rFonts w:ascii="Times New Roman" w:hAnsi="Times New Roman"/>
                <w:sz w:val="21"/>
              </w:rPr>
              <w:t>Nvarchar(100)</w:t>
            </w:r>
          </w:p>
        </w:tc>
        <w:tc>
          <w:tcPr>
            <w:tcW w:w="2340" w:type="dxa"/>
            <w:tcMar>
              <w:top w:w="70" w:type="dxa"/>
              <w:left w:w="120" w:type="dxa"/>
              <w:bottom w:w="70" w:type="dxa"/>
              <w:right w:w="120" w:type="dxa"/>
            </w:tcMar>
          </w:tcPr>
          <w:p w14:paraId="00421ECE"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03A4856E" w14:textId="77777777" w:rsidR="003972CF" w:rsidRDefault="003972CF" w:rsidP="00760C04">
            <w:r>
              <w:rPr>
                <w:rFonts w:ascii="Times New Roman" w:hAnsi="Times New Roman"/>
                <w:sz w:val="21"/>
              </w:rPr>
              <w:t>Chuyên khoa khám bệnh (Nội, Ngoại, Nhi, TMH...)</w:t>
            </w:r>
          </w:p>
        </w:tc>
      </w:tr>
      <w:tr w:rsidR="003972CF" w14:paraId="4E37E4A4" w14:textId="77777777" w:rsidTr="00760C04">
        <w:trPr>
          <w:cantSplit/>
          <w:jc w:val="center"/>
        </w:trPr>
        <w:tc>
          <w:tcPr>
            <w:tcW w:w="2340" w:type="dxa"/>
            <w:shd w:val="clear" w:color="auto" w:fill="FFFDF5"/>
            <w:tcMar>
              <w:top w:w="70" w:type="dxa"/>
              <w:left w:w="120" w:type="dxa"/>
              <w:bottom w:w="70" w:type="dxa"/>
              <w:right w:w="120" w:type="dxa"/>
            </w:tcMar>
          </w:tcPr>
          <w:p w14:paraId="549C84EC" w14:textId="77777777" w:rsidR="003972CF" w:rsidRDefault="003972CF" w:rsidP="00760C04">
            <w:r>
              <w:rPr>
                <w:rFonts w:ascii="Times New Roman" w:hAnsi="Times New Roman"/>
                <w:b/>
                <w:sz w:val="21"/>
              </w:rPr>
              <w:t>HOC_VI</w:t>
            </w:r>
          </w:p>
        </w:tc>
        <w:tc>
          <w:tcPr>
            <w:tcW w:w="2340" w:type="dxa"/>
            <w:shd w:val="clear" w:color="auto" w:fill="FFFDF5"/>
            <w:tcMar>
              <w:top w:w="70" w:type="dxa"/>
              <w:left w:w="120" w:type="dxa"/>
              <w:bottom w:w="70" w:type="dxa"/>
              <w:right w:w="120" w:type="dxa"/>
            </w:tcMar>
          </w:tcPr>
          <w:p w14:paraId="13A445E0" w14:textId="77777777" w:rsidR="003972CF" w:rsidRDefault="003972CF" w:rsidP="00760C04">
            <w:pPr>
              <w:jc w:val="center"/>
            </w:pPr>
            <w:r>
              <w:rPr>
                <w:rFonts w:ascii="Times New Roman" w:hAnsi="Times New Roman"/>
                <w:sz w:val="21"/>
              </w:rPr>
              <w:t>Nvarchar(100)</w:t>
            </w:r>
          </w:p>
        </w:tc>
        <w:tc>
          <w:tcPr>
            <w:tcW w:w="2340" w:type="dxa"/>
            <w:shd w:val="clear" w:color="auto" w:fill="FFFDF5"/>
            <w:tcMar>
              <w:top w:w="70" w:type="dxa"/>
              <w:left w:w="120" w:type="dxa"/>
              <w:bottom w:w="70" w:type="dxa"/>
              <w:right w:w="120" w:type="dxa"/>
            </w:tcMar>
          </w:tcPr>
          <w:p w14:paraId="20196AAF"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A1E79EB" w14:textId="77777777" w:rsidR="003972CF" w:rsidRDefault="003972CF" w:rsidP="00760C04">
            <w:r>
              <w:rPr>
                <w:rFonts w:ascii="Times New Roman" w:hAnsi="Times New Roman"/>
                <w:sz w:val="21"/>
              </w:rPr>
              <w:t>Học vị (Bác sĩ CK1, CK2, ThS, TS, PGS...)</w:t>
            </w:r>
          </w:p>
        </w:tc>
      </w:tr>
      <w:tr w:rsidR="003972CF" w14:paraId="278846EA" w14:textId="77777777" w:rsidTr="00760C04">
        <w:trPr>
          <w:cantSplit/>
          <w:jc w:val="center"/>
        </w:trPr>
        <w:tc>
          <w:tcPr>
            <w:tcW w:w="2340" w:type="dxa"/>
            <w:tcMar>
              <w:top w:w="70" w:type="dxa"/>
              <w:left w:w="120" w:type="dxa"/>
              <w:bottom w:w="70" w:type="dxa"/>
              <w:right w:w="120" w:type="dxa"/>
            </w:tcMar>
          </w:tcPr>
          <w:p w14:paraId="514B513A" w14:textId="77777777" w:rsidR="003972CF" w:rsidRDefault="003972CF" w:rsidP="00760C04">
            <w:r>
              <w:rPr>
                <w:rFonts w:ascii="Times New Roman" w:hAnsi="Times New Roman"/>
                <w:b/>
                <w:sz w:val="21"/>
              </w:rPr>
              <w:t>SO_DIEN_THOAI</w:t>
            </w:r>
          </w:p>
        </w:tc>
        <w:tc>
          <w:tcPr>
            <w:tcW w:w="2340" w:type="dxa"/>
            <w:tcMar>
              <w:top w:w="70" w:type="dxa"/>
              <w:left w:w="120" w:type="dxa"/>
              <w:bottom w:w="70" w:type="dxa"/>
              <w:right w:w="120" w:type="dxa"/>
            </w:tcMar>
          </w:tcPr>
          <w:p w14:paraId="5177FC41" w14:textId="77777777" w:rsidR="003972CF" w:rsidRDefault="003972CF" w:rsidP="00760C04">
            <w:pPr>
              <w:jc w:val="center"/>
            </w:pPr>
            <w:r>
              <w:rPr>
                <w:rFonts w:ascii="Times New Roman" w:hAnsi="Times New Roman"/>
                <w:sz w:val="21"/>
              </w:rPr>
              <w:t>Nvarchar(20)</w:t>
            </w:r>
          </w:p>
        </w:tc>
        <w:tc>
          <w:tcPr>
            <w:tcW w:w="2340" w:type="dxa"/>
            <w:tcMar>
              <w:top w:w="70" w:type="dxa"/>
              <w:left w:w="120" w:type="dxa"/>
              <w:bottom w:w="70" w:type="dxa"/>
              <w:right w:w="120" w:type="dxa"/>
            </w:tcMar>
          </w:tcPr>
          <w:p w14:paraId="03152FD2"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5ED83579" w14:textId="77777777" w:rsidR="003972CF" w:rsidRDefault="003972CF" w:rsidP="00760C04">
            <w:r>
              <w:rPr>
                <w:rFonts w:ascii="Times New Roman" w:hAnsi="Times New Roman"/>
                <w:sz w:val="21"/>
              </w:rPr>
              <w:t>Số điện thoại liên hệ</w:t>
            </w:r>
          </w:p>
        </w:tc>
      </w:tr>
      <w:tr w:rsidR="003972CF" w14:paraId="429F5C42" w14:textId="77777777" w:rsidTr="00760C04">
        <w:trPr>
          <w:cantSplit/>
          <w:jc w:val="center"/>
        </w:trPr>
        <w:tc>
          <w:tcPr>
            <w:tcW w:w="2340" w:type="dxa"/>
            <w:shd w:val="clear" w:color="auto" w:fill="FFFDF5"/>
            <w:tcMar>
              <w:top w:w="70" w:type="dxa"/>
              <w:left w:w="120" w:type="dxa"/>
              <w:bottom w:w="70" w:type="dxa"/>
              <w:right w:w="120" w:type="dxa"/>
            </w:tcMar>
          </w:tcPr>
          <w:p w14:paraId="32155554" w14:textId="77777777" w:rsidR="003972CF" w:rsidRDefault="003972CF" w:rsidP="00760C04">
            <w:r>
              <w:rPr>
                <w:rFonts w:ascii="Times New Roman" w:hAnsi="Times New Roman"/>
                <w:b/>
                <w:sz w:val="21"/>
              </w:rPr>
              <w:lastRenderedPageBreak/>
              <w:t>EMAIL</w:t>
            </w:r>
          </w:p>
        </w:tc>
        <w:tc>
          <w:tcPr>
            <w:tcW w:w="2340" w:type="dxa"/>
            <w:shd w:val="clear" w:color="auto" w:fill="FFFDF5"/>
            <w:tcMar>
              <w:top w:w="70" w:type="dxa"/>
              <w:left w:w="120" w:type="dxa"/>
              <w:bottom w:w="70" w:type="dxa"/>
              <w:right w:w="120" w:type="dxa"/>
            </w:tcMar>
          </w:tcPr>
          <w:p w14:paraId="77773494" w14:textId="77777777" w:rsidR="003972CF" w:rsidRDefault="003972CF" w:rsidP="00760C04">
            <w:pPr>
              <w:jc w:val="center"/>
            </w:pPr>
            <w:r>
              <w:rPr>
                <w:rFonts w:ascii="Times New Roman" w:hAnsi="Times New Roman"/>
                <w:sz w:val="21"/>
              </w:rPr>
              <w:t>Nvarchar(255)</w:t>
            </w:r>
          </w:p>
        </w:tc>
        <w:tc>
          <w:tcPr>
            <w:tcW w:w="2340" w:type="dxa"/>
            <w:shd w:val="clear" w:color="auto" w:fill="FFFDF5"/>
            <w:tcMar>
              <w:top w:w="70" w:type="dxa"/>
              <w:left w:w="120" w:type="dxa"/>
              <w:bottom w:w="70" w:type="dxa"/>
              <w:right w:w="120" w:type="dxa"/>
            </w:tcMar>
          </w:tcPr>
          <w:p w14:paraId="33291365"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49D9C675" w14:textId="77777777" w:rsidR="003972CF" w:rsidRDefault="003972CF" w:rsidP="00760C04">
            <w:r>
              <w:rPr>
                <w:rFonts w:ascii="Times New Roman" w:hAnsi="Times New Roman"/>
                <w:sz w:val="21"/>
              </w:rPr>
              <w:t>Địa chỉ email của bác sĩ</w:t>
            </w:r>
          </w:p>
        </w:tc>
      </w:tr>
      <w:tr w:rsidR="003972CF" w14:paraId="752D84BF" w14:textId="77777777" w:rsidTr="00760C04">
        <w:trPr>
          <w:cantSplit/>
          <w:jc w:val="center"/>
        </w:trPr>
        <w:tc>
          <w:tcPr>
            <w:tcW w:w="2340" w:type="dxa"/>
            <w:tcMar>
              <w:top w:w="70" w:type="dxa"/>
              <w:left w:w="120" w:type="dxa"/>
              <w:bottom w:w="70" w:type="dxa"/>
              <w:right w:w="120" w:type="dxa"/>
            </w:tcMar>
          </w:tcPr>
          <w:p w14:paraId="76A31D13" w14:textId="77777777" w:rsidR="003972CF" w:rsidRDefault="003972CF" w:rsidP="00760C04">
            <w:r>
              <w:rPr>
                <w:rFonts w:ascii="Times New Roman" w:hAnsi="Times New Roman"/>
                <w:b/>
                <w:sz w:val="21"/>
              </w:rPr>
              <w:t>GIA_KHAM</w:t>
            </w:r>
          </w:p>
        </w:tc>
        <w:tc>
          <w:tcPr>
            <w:tcW w:w="2340" w:type="dxa"/>
            <w:tcMar>
              <w:top w:w="70" w:type="dxa"/>
              <w:left w:w="120" w:type="dxa"/>
              <w:bottom w:w="70" w:type="dxa"/>
              <w:right w:w="120" w:type="dxa"/>
            </w:tcMar>
          </w:tcPr>
          <w:p w14:paraId="6A9F5E95" w14:textId="77777777" w:rsidR="003972CF" w:rsidRDefault="003972CF" w:rsidP="00760C04">
            <w:pPr>
              <w:jc w:val="center"/>
            </w:pPr>
            <w:r>
              <w:rPr>
                <w:rFonts w:ascii="Times New Roman" w:hAnsi="Times New Roman"/>
                <w:sz w:val="21"/>
              </w:rPr>
              <w:t>decimal(18,2)</w:t>
            </w:r>
          </w:p>
        </w:tc>
        <w:tc>
          <w:tcPr>
            <w:tcW w:w="2340" w:type="dxa"/>
            <w:tcMar>
              <w:top w:w="70" w:type="dxa"/>
              <w:left w:w="120" w:type="dxa"/>
              <w:bottom w:w="70" w:type="dxa"/>
              <w:right w:w="120" w:type="dxa"/>
            </w:tcMar>
          </w:tcPr>
          <w:p w14:paraId="7EFC5D8E"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329E1237" w14:textId="77777777" w:rsidR="003972CF" w:rsidRDefault="003972CF" w:rsidP="00760C04">
            <w:r>
              <w:rPr>
                <w:rFonts w:ascii="Times New Roman" w:hAnsi="Times New Roman"/>
                <w:sz w:val="21"/>
              </w:rPr>
              <w:t>Giá dịch vụ khám bệnh tiêu chuẩn (VNĐ)</w:t>
            </w:r>
          </w:p>
        </w:tc>
      </w:tr>
      <w:tr w:rsidR="003972CF" w14:paraId="640E9F2A" w14:textId="77777777" w:rsidTr="00760C04">
        <w:trPr>
          <w:cantSplit/>
          <w:jc w:val="center"/>
        </w:trPr>
        <w:tc>
          <w:tcPr>
            <w:tcW w:w="2340" w:type="dxa"/>
            <w:shd w:val="clear" w:color="auto" w:fill="FFFDF5"/>
            <w:tcMar>
              <w:top w:w="70" w:type="dxa"/>
              <w:left w:w="120" w:type="dxa"/>
              <w:bottom w:w="70" w:type="dxa"/>
              <w:right w:w="120" w:type="dxa"/>
            </w:tcMar>
          </w:tcPr>
          <w:p w14:paraId="6E4A7923" w14:textId="77777777" w:rsidR="003972CF" w:rsidRDefault="003972CF" w:rsidP="00760C04">
            <w:r>
              <w:rPr>
                <w:rFonts w:ascii="Times New Roman" w:hAnsi="Times New Roman"/>
                <w:b/>
                <w:sz w:val="21"/>
              </w:rPr>
              <w:t>TINH_TRANG</w:t>
            </w:r>
          </w:p>
        </w:tc>
        <w:tc>
          <w:tcPr>
            <w:tcW w:w="2340" w:type="dxa"/>
            <w:shd w:val="clear" w:color="auto" w:fill="FFFDF5"/>
            <w:tcMar>
              <w:top w:w="70" w:type="dxa"/>
              <w:left w:w="120" w:type="dxa"/>
              <w:bottom w:w="70" w:type="dxa"/>
              <w:right w:w="120" w:type="dxa"/>
            </w:tcMar>
          </w:tcPr>
          <w:p w14:paraId="3A162754"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7EEFA5D7"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4ABA31A0" w14:textId="77777777" w:rsidR="003972CF" w:rsidRDefault="003972CF" w:rsidP="00760C04">
            <w:r>
              <w:rPr>
                <w:rFonts w:ascii="Times New Roman" w:hAnsi="Times New Roman"/>
                <w:sz w:val="21"/>
              </w:rPr>
              <w:t>Tình trạng làm việc (1: Đang làm, 0: Nghỉ việc)</w:t>
            </w:r>
          </w:p>
        </w:tc>
      </w:tr>
    </w:tbl>
    <w:p w14:paraId="1FFCF882" w14:textId="77777777" w:rsidR="003972CF" w:rsidRDefault="003972CF" w:rsidP="003972CF"/>
    <w:p w14:paraId="46D65C6E" w14:textId="77777777" w:rsidR="003972CF" w:rsidRDefault="003972CF" w:rsidP="003972CF">
      <w:pPr>
        <w:pStyle w:val="u3"/>
      </w:pPr>
      <w:r>
        <w:rPr>
          <w:rFonts w:ascii="Times New Roman" w:hAnsi="Times New Roman"/>
          <w:sz w:val="24"/>
        </w:rPr>
        <w:t>7.2.2. Bảng BENH_NHAN (Hồ sơ Bệnh nhân)</w:t>
      </w:r>
    </w:p>
    <w:p w14:paraId="28A4D38F" w14:textId="77777777" w:rsidR="003972CF" w:rsidRDefault="003972CF" w:rsidP="003972CF">
      <w:r>
        <w:rPr>
          <w:rFonts w:ascii="Times New Roman" w:hAnsi="Times New Roman"/>
          <w:i/>
          <w:sz w:val="23"/>
        </w:rPr>
        <w:t>Mô tả: Lưu trữ thông tin định danh y tế, lý lịch hành chính và tiền sử bệnh lý của bệnh nhân đến khám.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3972CF" w14:paraId="4937DC9E" w14:textId="77777777" w:rsidTr="00760C04">
        <w:trPr>
          <w:cantSplit/>
          <w:tblHeader/>
          <w:jc w:val="center"/>
        </w:trPr>
        <w:tc>
          <w:tcPr>
            <w:tcW w:w="2340" w:type="dxa"/>
            <w:shd w:val="clear" w:color="auto" w:fill="FEE599"/>
            <w:tcMar>
              <w:top w:w="100" w:type="dxa"/>
              <w:left w:w="120" w:type="dxa"/>
              <w:bottom w:w="100" w:type="dxa"/>
              <w:right w:w="120" w:type="dxa"/>
            </w:tcMar>
          </w:tcPr>
          <w:p w14:paraId="5654E87E" w14:textId="77777777" w:rsidR="003972CF" w:rsidRDefault="003972CF" w:rsidP="00760C04">
            <w:pPr>
              <w:jc w:val="center"/>
            </w:pPr>
            <w:r>
              <w:rPr>
                <w:rFonts w:ascii="Times New Roman" w:hAnsi="Times New Roman"/>
                <w:b/>
              </w:rPr>
              <w:t>Name</w:t>
            </w:r>
          </w:p>
        </w:tc>
        <w:tc>
          <w:tcPr>
            <w:tcW w:w="2340" w:type="dxa"/>
            <w:shd w:val="clear" w:color="auto" w:fill="FEE599"/>
            <w:tcMar>
              <w:top w:w="100" w:type="dxa"/>
              <w:left w:w="120" w:type="dxa"/>
              <w:bottom w:w="100" w:type="dxa"/>
              <w:right w:w="120" w:type="dxa"/>
            </w:tcMar>
          </w:tcPr>
          <w:p w14:paraId="126817EC" w14:textId="77777777" w:rsidR="003972CF" w:rsidRDefault="003972CF" w:rsidP="00760C04">
            <w:pPr>
              <w:jc w:val="center"/>
            </w:pPr>
            <w:r>
              <w:rPr>
                <w:rFonts w:ascii="Times New Roman" w:hAnsi="Times New Roman"/>
                <w:b/>
              </w:rPr>
              <w:t>Type</w:t>
            </w:r>
          </w:p>
        </w:tc>
        <w:tc>
          <w:tcPr>
            <w:tcW w:w="2340" w:type="dxa"/>
            <w:shd w:val="clear" w:color="auto" w:fill="FEE599"/>
            <w:tcMar>
              <w:top w:w="100" w:type="dxa"/>
              <w:left w:w="120" w:type="dxa"/>
              <w:bottom w:w="100" w:type="dxa"/>
              <w:right w:w="120" w:type="dxa"/>
            </w:tcMar>
          </w:tcPr>
          <w:p w14:paraId="3E6A6CA9" w14:textId="77777777" w:rsidR="003972CF" w:rsidRDefault="003972CF" w:rsidP="00760C04">
            <w:pPr>
              <w:jc w:val="center"/>
            </w:pPr>
            <w:r>
              <w:rPr>
                <w:rFonts w:ascii="Times New Roman" w:hAnsi="Times New Roman"/>
                <w:b/>
              </w:rPr>
              <w:t>Null</w:t>
            </w:r>
          </w:p>
        </w:tc>
        <w:tc>
          <w:tcPr>
            <w:tcW w:w="2340" w:type="dxa"/>
            <w:shd w:val="clear" w:color="auto" w:fill="FEE599"/>
            <w:tcMar>
              <w:top w:w="100" w:type="dxa"/>
              <w:left w:w="120" w:type="dxa"/>
              <w:bottom w:w="100" w:type="dxa"/>
              <w:right w:w="120" w:type="dxa"/>
            </w:tcMar>
          </w:tcPr>
          <w:p w14:paraId="13D76484" w14:textId="77777777" w:rsidR="003972CF" w:rsidRDefault="003972CF" w:rsidP="00760C04">
            <w:pPr>
              <w:jc w:val="center"/>
            </w:pPr>
            <w:r>
              <w:rPr>
                <w:rFonts w:ascii="Times New Roman" w:hAnsi="Times New Roman"/>
                <w:b/>
              </w:rPr>
              <w:t>Chú thích</w:t>
            </w:r>
          </w:p>
        </w:tc>
      </w:tr>
      <w:tr w:rsidR="003972CF" w14:paraId="41B42F44" w14:textId="77777777" w:rsidTr="00760C04">
        <w:trPr>
          <w:cantSplit/>
          <w:jc w:val="center"/>
        </w:trPr>
        <w:tc>
          <w:tcPr>
            <w:tcW w:w="2340" w:type="dxa"/>
            <w:tcMar>
              <w:top w:w="70" w:type="dxa"/>
              <w:left w:w="120" w:type="dxa"/>
              <w:bottom w:w="70" w:type="dxa"/>
              <w:right w:w="120" w:type="dxa"/>
            </w:tcMar>
          </w:tcPr>
          <w:p w14:paraId="7F1769DE" w14:textId="77777777" w:rsidR="003972CF" w:rsidRDefault="003972CF" w:rsidP="00760C04">
            <w:r>
              <w:rPr>
                <w:rFonts w:ascii="Times New Roman" w:hAnsi="Times New Roman"/>
                <w:b/>
                <w:sz w:val="21"/>
              </w:rPr>
              <w:t>ID_BENH_NHAN</w:t>
            </w:r>
          </w:p>
        </w:tc>
        <w:tc>
          <w:tcPr>
            <w:tcW w:w="2340" w:type="dxa"/>
            <w:tcMar>
              <w:top w:w="70" w:type="dxa"/>
              <w:left w:w="120" w:type="dxa"/>
              <w:bottom w:w="70" w:type="dxa"/>
              <w:right w:w="120" w:type="dxa"/>
            </w:tcMar>
          </w:tcPr>
          <w:p w14:paraId="40456CFF"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42735C83"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5EB0DA51" w14:textId="77777777" w:rsidR="003972CF" w:rsidRDefault="003972CF" w:rsidP="00760C04">
            <w:r>
              <w:rPr>
                <w:rFonts w:ascii="Times New Roman" w:hAnsi="Times New Roman"/>
                <w:b/>
                <w:sz w:val="21"/>
              </w:rPr>
              <w:t>Mã bệnh nhân (Khóa chính, tự tăng)</w:t>
            </w:r>
          </w:p>
        </w:tc>
      </w:tr>
      <w:tr w:rsidR="003972CF" w:rsidRPr="003972CF" w14:paraId="6819A6F5" w14:textId="77777777" w:rsidTr="00760C04">
        <w:trPr>
          <w:cantSplit/>
          <w:jc w:val="center"/>
        </w:trPr>
        <w:tc>
          <w:tcPr>
            <w:tcW w:w="2340" w:type="dxa"/>
            <w:shd w:val="clear" w:color="auto" w:fill="FFFDF5"/>
            <w:tcMar>
              <w:top w:w="70" w:type="dxa"/>
              <w:left w:w="120" w:type="dxa"/>
              <w:bottom w:w="70" w:type="dxa"/>
              <w:right w:w="120" w:type="dxa"/>
            </w:tcMar>
          </w:tcPr>
          <w:p w14:paraId="38861560" w14:textId="77777777" w:rsidR="003972CF" w:rsidRDefault="003972CF" w:rsidP="00760C04">
            <w:r>
              <w:rPr>
                <w:rFonts w:ascii="Times New Roman" w:hAnsi="Times New Roman"/>
                <w:b/>
                <w:sz w:val="21"/>
              </w:rPr>
              <w:t>MA_BENH_NHAN</w:t>
            </w:r>
          </w:p>
        </w:tc>
        <w:tc>
          <w:tcPr>
            <w:tcW w:w="2340" w:type="dxa"/>
            <w:shd w:val="clear" w:color="auto" w:fill="FFFDF5"/>
            <w:tcMar>
              <w:top w:w="70" w:type="dxa"/>
              <w:left w:w="120" w:type="dxa"/>
              <w:bottom w:w="70" w:type="dxa"/>
              <w:right w:w="120" w:type="dxa"/>
            </w:tcMar>
          </w:tcPr>
          <w:p w14:paraId="0AEEDD45" w14:textId="77777777" w:rsidR="003972CF" w:rsidRDefault="003972CF" w:rsidP="00760C04">
            <w:pPr>
              <w:jc w:val="center"/>
            </w:pPr>
            <w:r>
              <w:rPr>
                <w:rFonts w:ascii="Times New Roman" w:hAnsi="Times New Roman"/>
                <w:sz w:val="21"/>
              </w:rPr>
              <w:t>Nvarchar(50)</w:t>
            </w:r>
          </w:p>
        </w:tc>
        <w:tc>
          <w:tcPr>
            <w:tcW w:w="2340" w:type="dxa"/>
            <w:shd w:val="clear" w:color="auto" w:fill="FFFDF5"/>
            <w:tcMar>
              <w:top w:w="70" w:type="dxa"/>
              <w:left w:w="120" w:type="dxa"/>
              <w:bottom w:w="70" w:type="dxa"/>
              <w:right w:w="120" w:type="dxa"/>
            </w:tcMar>
          </w:tcPr>
          <w:p w14:paraId="08AB47EF"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2DF34137" w14:textId="77777777" w:rsidR="003972CF" w:rsidRPr="00E45941" w:rsidRDefault="003972CF" w:rsidP="00760C04">
            <w:pPr>
              <w:rPr>
                <w:lang w:val="fr-FR"/>
              </w:rPr>
            </w:pPr>
            <w:r w:rsidRPr="00E45941">
              <w:rPr>
                <w:rFonts w:ascii="Times New Roman" w:hAnsi="Times New Roman"/>
                <w:sz w:val="21"/>
                <w:lang w:val="fr-FR"/>
              </w:rPr>
              <w:t>Mã định danh y tế duy nhất (Unique, VD: BN-2026-0001)</w:t>
            </w:r>
          </w:p>
        </w:tc>
      </w:tr>
      <w:tr w:rsidR="003972CF" w14:paraId="04C839E2" w14:textId="77777777" w:rsidTr="00760C04">
        <w:trPr>
          <w:cantSplit/>
          <w:jc w:val="center"/>
        </w:trPr>
        <w:tc>
          <w:tcPr>
            <w:tcW w:w="2340" w:type="dxa"/>
            <w:tcMar>
              <w:top w:w="70" w:type="dxa"/>
              <w:left w:w="120" w:type="dxa"/>
              <w:bottom w:w="70" w:type="dxa"/>
              <w:right w:w="120" w:type="dxa"/>
            </w:tcMar>
          </w:tcPr>
          <w:p w14:paraId="3B26E5E3" w14:textId="77777777" w:rsidR="003972CF" w:rsidRDefault="003972CF" w:rsidP="00760C04">
            <w:r>
              <w:rPr>
                <w:rFonts w:ascii="Times New Roman" w:hAnsi="Times New Roman"/>
                <w:b/>
                <w:sz w:val="21"/>
              </w:rPr>
              <w:t>HO_TEN</w:t>
            </w:r>
          </w:p>
        </w:tc>
        <w:tc>
          <w:tcPr>
            <w:tcW w:w="2340" w:type="dxa"/>
            <w:tcMar>
              <w:top w:w="70" w:type="dxa"/>
              <w:left w:w="120" w:type="dxa"/>
              <w:bottom w:w="70" w:type="dxa"/>
              <w:right w:w="120" w:type="dxa"/>
            </w:tcMar>
          </w:tcPr>
          <w:p w14:paraId="5E4E09FC" w14:textId="77777777" w:rsidR="003972CF" w:rsidRDefault="003972CF" w:rsidP="00760C04">
            <w:pPr>
              <w:jc w:val="center"/>
            </w:pPr>
            <w:r>
              <w:rPr>
                <w:rFonts w:ascii="Times New Roman" w:hAnsi="Times New Roman"/>
                <w:sz w:val="21"/>
              </w:rPr>
              <w:t>Nvarchar(255)</w:t>
            </w:r>
          </w:p>
        </w:tc>
        <w:tc>
          <w:tcPr>
            <w:tcW w:w="2340" w:type="dxa"/>
            <w:tcMar>
              <w:top w:w="70" w:type="dxa"/>
              <w:left w:w="120" w:type="dxa"/>
              <w:bottom w:w="70" w:type="dxa"/>
              <w:right w:w="120" w:type="dxa"/>
            </w:tcMar>
          </w:tcPr>
          <w:p w14:paraId="72E1DE30"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5E15C8E1" w14:textId="77777777" w:rsidR="003972CF" w:rsidRDefault="003972CF" w:rsidP="00760C04">
            <w:r>
              <w:rPr>
                <w:rFonts w:ascii="Times New Roman" w:hAnsi="Times New Roman"/>
                <w:sz w:val="21"/>
              </w:rPr>
              <w:t>Họ và tên đầy đủ của bệnh nhân</w:t>
            </w:r>
          </w:p>
        </w:tc>
      </w:tr>
      <w:tr w:rsidR="003972CF" w14:paraId="2D32FEA6" w14:textId="77777777" w:rsidTr="00760C04">
        <w:trPr>
          <w:cantSplit/>
          <w:jc w:val="center"/>
        </w:trPr>
        <w:tc>
          <w:tcPr>
            <w:tcW w:w="2340" w:type="dxa"/>
            <w:shd w:val="clear" w:color="auto" w:fill="FFFDF5"/>
            <w:tcMar>
              <w:top w:w="70" w:type="dxa"/>
              <w:left w:w="120" w:type="dxa"/>
              <w:bottom w:w="70" w:type="dxa"/>
              <w:right w:w="120" w:type="dxa"/>
            </w:tcMar>
          </w:tcPr>
          <w:p w14:paraId="106133EC" w14:textId="77777777" w:rsidR="003972CF" w:rsidRDefault="003972CF" w:rsidP="00760C04">
            <w:r>
              <w:rPr>
                <w:rFonts w:ascii="Times New Roman" w:hAnsi="Times New Roman"/>
                <w:b/>
                <w:sz w:val="21"/>
              </w:rPr>
              <w:t>NGAY_SINH</w:t>
            </w:r>
          </w:p>
        </w:tc>
        <w:tc>
          <w:tcPr>
            <w:tcW w:w="2340" w:type="dxa"/>
            <w:shd w:val="clear" w:color="auto" w:fill="FFFDF5"/>
            <w:tcMar>
              <w:top w:w="70" w:type="dxa"/>
              <w:left w:w="120" w:type="dxa"/>
              <w:bottom w:w="70" w:type="dxa"/>
              <w:right w:w="120" w:type="dxa"/>
            </w:tcMar>
          </w:tcPr>
          <w:p w14:paraId="7C11ADA3" w14:textId="77777777" w:rsidR="003972CF" w:rsidRDefault="003972CF" w:rsidP="00760C04">
            <w:pPr>
              <w:jc w:val="center"/>
            </w:pPr>
            <w:r>
              <w:rPr>
                <w:rFonts w:ascii="Times New Roman" w:hAnsi="Times New Roman"/>
                <w:sz w:val="21"/>
              </w:rPr>
              <w:t>date</w:t>
            </w:r>
          </w:p>
        </w:tc>
        <w:tc>
          <w:tcPr>
            <w:tcW w:w="2340" w:type="dxa"/>
            <w:shd w:val="clear" w:color="auto" w:fill="FFFDF5"/>
            <w:tcMar>
              <w:top w:w="70" w:type="dxa"/>
              <w:left w:w="120" w:type="dxa"/>
              <w:bottom w:w="70" w:type="dxa"/>
              <w:right w:w="120" w:type="dxa"/>
            </w:tcMar>
          </w:tcPr>
          <w:p w14:paraId="4D3F3C4D"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DF93A01" w14:textId="77777777" w:rsidR="003972CF" w:rsidRDefault="003972CF" w:rsidP="00760C04">
            <w:r>
              <w:rPr>
                <w:rFonts w:ascii="Times New Roman" w:hAnsi="Times New Roman"/>
                <w:sz w:val="21"/>
              </w:rPr>
              <w:t>Ngày tháng năm sinh</w:t>
            </w:r>
          </w:p>
        </w:tc>
      </w:tr>
      <w:tr w:rsidR="003972CF" w14:paraId="7A17C890" w14:textId="77777777" w:rsidTr="00760C04">
        <w:trPr>
          <w:cantSplit/>
          <w:jc w:val="center"/>
        </w:trPr>
        <w:tc>
          <w:tcPr>
            <w:tcW w:w="2340" w:type="dxa"/>
            <w:tcMar>
              <w:top w:w="70" w:type="dxa"/>
              <w:left w:w="120" w:type="dxa"/>
              <w:bottom w:w="70" w:type="dxa"/>
              <w:right w:w="120" w:type="dxa"/>
            </w:tcMar>
          </w:tcPr>
          <w:p w14:paraId="185FE852" w14:textId="77777777" w:rsidR="003972CF" w:rsidRDefault="003972CF" w:rsidP="00760C04">
            <w:r>
              <w:rPr>
                <w:rFonts w:ascii="Times New Roman" w:hAnsi="Times New Roman"/>
                <w:b/>
                <w:sz w:val="21"/>
              </w:rPr>
              <w:t>GIOI_TINH</w:t>
            </w:r>
          </w:p>
        </w:tc>
        <w:tc>
          <w:tcPr>
            <w:tcW w:w="2340" w:type="dxa"/>
            <w:tcMar>
              <w:top w:w="70" w:type="dxa"/>
              <w:left w:w="120" w:type="dxa"/>
              <w:bottom w:w="70" w:type="dxa"/>
              <w:right w:w="120" w:type="dxa"/>
            </w:tcMar>
          </w:tcPr>
          <w:p w14:paraId="3260463D" w14:textId="77777777" w:rsidR="003972CF" w:rsidRDefault="003972CF" w:rsidP="00760C04">
            <w:pPr>
              <w:jc w:val="center"/>
            </w:pPr>
            <w:r>
              <w:rPr>
                <w:rFonts w:ascii="Times New Roman" w:hAnsi="Times New Roman"/>
                <w:sz w:val="21"/>
              </w:rPr>
              <w:t>Nvarchar(10)</w:t>
            </w:r>
          </w:p>
        </w:tc>
        <w:tc>
          <w:tcPr>
            <w:tcW w:w="2340" w:type="dxa"/>
            <w:tcMar>
              <w:top w:w="70" w:type="dxa"/>
              <w:left w:w="120" w:type="dxa"/>
              <w:bottom w:w="70" w:type="dxa"/>
              <w:right w:w="120" w:type="dxa"/>
            </w:tcMar>
          </w:tcPr>
          <w:p w14:paraId="327371B2"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11DD83D9" w14:textId="77777777" w:rsidR="003972CF" w:rsidRDefault="003972CF" w:rsidP="00760C04">
            <w:r>
              <w:rPr>
                <w:rFonts w:ascii="Times New Roman" w:hAnsi="Times New Roman"/>
                <w:sz w:val="21"/>
              </w:rPr>
              <w:t>Giới tính (Nam / Nữ / Khác)</w:t>
            </w:r>
          </w:p>
        </w:tc>
      </w:tr>
      <w:tr w:rsidR="003972CF" w14:paraId="52A9C974" w14:textId="77777777" w:rsidTr="00760C04">
        <w:trPr>
          <w:cantSplit/>
          <w:jc w:val="center"/>
        </w:trPr>
        <w:tc>
          <w:tcPr>
            <w:tcW w:w="2340" w:type="dxa"/>
            <w:shd w:val="clear" w:color="auto" w:fill="FFFDF5"/>
            <w:tcMar>
              <w:top w:w="70" w:type="dxa"/>
              <w:left w:w="120" w:type="dxa"/>
              <w:bottom w:w="70" w:type="dxa"/>
              <w:right w:w="120" w:type="dxa"/>
            </w:tcMar>
          </w:tcPr>
          <w:p w14:paraId="7D762702" w14:textId="77777777" w:rsidR="003972CF" w:rsidRDefault="003972CF" w:rsidP="00760C04">
            <w:r>
              <w:rPr>
                <w:rFonts w:ascii="Times New Roman" w:hAnsi="Times New Roman"/>
                <w:b/>
                <w:sz w:val="21"/>
              </w:rPr>
              <w:t>SO_DIEN_THOAI</w:t>
            </w:r>
          </w:p>
        </w:tc>
        <w:tc>
          <w:tcPr>
            <w:tcW w:w="2340" w:type="dxa"/>
            <w:shd w:val="clear" w:color="auto" w:fill="FFFDF5"/>
            <w:tcMar>
              <w:top w:w="70" w:type="dxa"/>
              <w:left w:w="120" w:type="dxa"/>
              <w:bottom w:w="70" w:type="dxa"/>
              <w:right w:w="120" w:type="dxa"/>
            </w:tcMar>
          </w:tcPr>
          <w:p w14:paraId="38C36ABE" w14:textId="77777777" w:rsidR="003972CF" w:rsidRDefault="003972CF" w:rsidP="00760C04">
            <w:pPr>
              <w:jc w:val="center"/>
            </w:pPr>
            <w:r>
              <w:rPr>
                <w:rFonts w:ascii="Times New Roman" w:hAnsi="Times New Roman"/>
                <w:sz w:val="21"/>
              </w:rPr>
              <w:t>Nvarchar(20)</w:t>
            </w:r>
          </w:p>
        </w:tc>
        <w:tc>
          <w:tcPr>
            <w:tcW w:w="2340" w:type="dxa"/>
            <w:shd w:val="clear" w:color="auto" w:fill="FFFDF5"/>
            <w:tcMar>
              <w:top w:w="70" w:type="dxa"/>
              <w:left w:w="120" w:type="dxa"/>
              <w:bottom w:w="70" w:type="dxa"/>
              <w:right w:w="120" w:type="dxa"/>
            </w:tcMar>
          </w:tcPr>
          <w:p w14:paraId="3BE2CDF8"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7047FDC" w14:textId="77777777" w:rsidR="003972CF" w:rsidRDefault="003972CF" w:rsidP="00760C04">
            <w:r>
              <w:rPr>
                <w:rFonts w:ascii="Times New Roman" w:hAnsi="Times New Roman"/>
                <w:sz w:val="21"/>
              </w:rPr>
              <w:t>Số điện thoại liên hệ (nhận SMS/QR hẹn khám)</w:t>
            </w:r>
          </w:p>
        </w:tc>
      </w:tr>
      <w:tr w:rsidR="003972CF" w14:paraId="1D19B19D" w14:textId="77777777" w:rsidTr="00760C04">
        <w:trPr>
          <w:cantSplit/>
          <w:jc w:val="center"/>
        </w:trPr>
        <w:tc>
          <w:tcPr>
            <w:tcW w:w="2340" w:type="dxa"/>
            <w:tcMar>
              <w:top w:w="70" w:type="dxa"/>
              <w:left w:w="120" w:type="dxa"/>
              <w:bottom w:w="70" w:type="dxa"/>
              <w:right w:w="120" w:type="dxa"/>
            </w:tcMar>
          </w:tcPr>
          <w:p w14:paraId="56A23943" w14:textId="77777777" w:rsidR="003972CF" w:rsidRDefault="003972CF" w:rsidP="00760C04">
            <w:r>
              <w:rPr>
                <w:rFonts w:ascii="Times New Roman" w:hAnsi="Times New Roman"/>
                <w:b/>
                <w:sz w:val="21"/>
              </w:rPr>
              <w:t>EMAIL</w:t>
            </w:r>
          </w:p>
        </w:tc>
        <w:tc>
          <w:tcPr>
            <w:tcW w:w="2340" w:type="dxa"/>
            <w:tcMar>
              <w:top w:w="70" w:type="dxa"/>
              <w:left w:w="120" w:type="dxa"/>
              <w:bottom w:w="70" w:type="dxa"/>
              <w:right w:w="120" w:type="dxa"/>
            </w:tcMar>
          </w:tcPr>
          <w:p w14:paraId="287B9C2E" w14:textId="77777777" w:rsidR="003972CF" w:rsidRDefault="003972CF" w:rsidP="00760C04">
            <w:pPr>
              <w:jc w:val="center"/>
            </w:pPr>
            <w:r>
              <w:rPr>
                <w:rFonts w:ascii="Times New Roman" w:hAnsi="Times New Roman"/>
                <w:sz w:val="21"/>
              </w:rPr>
              <w:t>Nvarchar(255)</w:t>
            </w:r>
          </w:p>
        </w:tc>
        <w:tc>
          <w:tcPr>
            <w:tcW w:w="2340" w:type="dxa"/>
            <w:tcMar>
              <w:top w:w="70" w:type="dxa"/>
              <w:left w:w="120" w:type="dxa"/>
              <w:bottom w:w="70" w:type="dxa"/>
              <w:right w:w="120" w:type="dxa"/>
            </w:tcMar>
          </w:tcPr>
          <w:p w14:paraId="29234636" w14:textId="77777777" w:rsidR="003972CF" w:rsidRDefault="003972CF" w:rsidP="00760C04">
            <w:pPr>
              <w:jc w:val="center"/>
            </w:pPr>
            <w:r>
              <w:rPr>
                <w:rFonts w:ascii="Times New Roman" w:hAnsi="Times New Roman"/>
                <w:sz w:val="21"/>
              </w:rPr>
              <w:t>Yes</w:t>
            </w:r>
          </w:p>
        </w:tc>
        <w:tc>
          <w:tcPr>
            <w:tcW w:w="2340" w:type="dxa"/>
            <w:tcMar>
              <w:top w:w="70" w:type="dxa"/>
              <w:left w:w="120" w:type="dxa"/>
              <w:bottom w:w="70" w:type="dxa"/>
              <w:right w:w="120" w:type="dxa"/>
            </w:tcMar>
          </w:tcPr>
          <w:p w14:paraId="4949539E" w14:textId="77777777" w:rsidR="003972CF" w:rsidRDefault="003972CF" w:rsidP="00760C04">
            <w:r>
              <w:rPr>
                <w:rFonts w:ascii="Times New Roman" w:hAnsi="Times New Roman"/>
                <w:sz w:val="21"/>
              </w:rPr>
              <w:t>Email nhận kết quả và phiếu hẹn</w:t>
            </w:r>
          </w:p>
        </w:tc>
      </w:tr>
      <w:tr w:rsidR="003972CF" w14:paraId="2B13A60D" w14:textId="77777777" w:rsidTr="00760C04">
        <w:trPr>
          <w:cantSplit/>
          <w:jc w:val="center"/>
        </w:trPr>
        <w:tc>
          <w:tcPr>
            <w:tcW w:w="2340" w:type="dxa"/>
            <w:shd w:val="clear" w:color="auto" w:fill="FFFDF5"/>
            <w:tcMar>
              <w:top w:w="70" w:type="dxa"/>
              <w:left w:w="120" w:type="dxa"/>
              <w:bottom w:w="70" w:type="dxa"/>
              <w:right w:w="120" w:type="dxa"/>
            </w:tcMar>
          </w:tcPr>
          <w:p w14:paraId="7DBF8602" w14:textId="77777777" w:rsidR="003972CF" w:rsidRDefault="003972CF" w:rsidP="00760C04">
            <w:r>
              <w:rPr>
                <w:rFonts w:ascii="Times New Roman" w:hAnsi="Times New Roman"/>
                <w:b/>
                <w:sz w:val="21"/>
              </w:rPr>
              <w:lastRenderedPageBreak/>
              <w:t>DIA_CHI</w:t>
            </w:r>
          </w:p>
        </w:tc>
        <w:tc>
          <w:tcPr>
            <w:tcW w:w="2340" w:type="dxa"/>
            <w:shd w:val="clear" w:color="auto" w:fill="FFFDF5"/>
            <w:tcMar>
              <w:top w:w="70" w:type="dxa"/>
              <w:left w:w="120" w:type="dxa"/>
              <w:bottom w:w="70" w:type="dxa"/>
              <w:right w:w="120" w:type="dxa"/>
            </w:tcMar>
          </w:tcPr>
          <w:p w14:paraId="378500D9" w14:textId="77777777" w:rsidR="003972CF" w:rsidRDefault="003972CF" w:rsidP="00760C04">
            <w:pPr>
              <w:jc w:val="center"/>
            </w:pPr>
            <w:r>
              <w:rPr>
                <w:rFonts w:ascii="Times New Roman" w:hAnsi="Times New Roman"/>
                <w:sz w:val="21"/>
              </w:rPr>
              <w:t>Nvarchar(500)</w:t>
            </w:r>
          </w:p>
        </w:tc>
        <w:tc>
          <w:tcPr>
            <w:tcW w:w="2340" w:type="dxa"/>
            <w:shd w:val="clear" w:color="auto" w:fill="FFFDF5"/>
            <w:tcMar>
              <w:top w:w="70" w:type="dxa"/>
              <w:left w:w="120" w:type="dxa"/>
              <w:bottom w:w="70" w:type="dxa"/>
              <w:right w:w="120" w:type="dxa"/>
            </w:tcMar>
          </w:tcPr>
          <w:p w14:paraId="047E6412" w14:textId="77777777" w:rsidR="003972CF" w:rsidRDefault="003972CF" w:rsidP="00760C04">
            <w:pPr>
              <w:jc w:val="center"/>
            </w:pPr>
            <w:r>
              <w:rPr>
                <w:rFonts w:ascii="Times New Roman" w:hAnsi="Times New Roman"/>
                <w:sz w:val="21"/>
              </w:rPr>
              <w:t>Yes</w:t>
            </w:r>
          </w:p>
        </w:tc>
        <w:tc>
          <w:tcPr>
            <w:tcW w:w="2340" w:type="dxa"/>
            <w:shd w:val="clear" w:color="auto" w:fill="FFFDF5"/>
            <w:tcMar>
              <w:top w:w="70" w:type="dxa"/>
              <w:left w:w="120" w:type="dxa"/>
              <w:bottom w:w="70" w:type="dxa"/>
              <w:right w:w="120" w:type="dxa"/>
            </w:tcMar>
          </w:tcPr>
          <w:p w14:paraId="7FD1B4D7" w14:textId="77777777" w:rsidR="003972CF" w:rsidRDefault="003972CF" w:rsidP="00760C04">
            <w:r>
              <w:rPr>
                <w:rFonts w:ascii="Times New Roman" w:hAnsi="Times New Roman"/>
                <w:sz w:val="21"/>
              </w:rPr>
              <w:t>Địa chỉ cư trú của bệnh nhân</w:t>
            </w:r>
          </w:p>
        </w:tc>
      </w:tr>
      <w:tr w:rsidR="003972CF" w14:paraId="3C8E7F59" w14:textId="77777777" w:rsidTr="00760C04">
        <w:trPr>
          <w:cantSplit/>
          <w:jc w:val="center"/>
        </w:trPr>
        <w:tc>
          <w:tcPr>
            <w:tcW w:w="2340" w:type="dxa"/>
            <w:tcMar>
              <w:top w:w="70" w:type="dxa"/>
              <w:left w:w="120" w:type="dxa"/>
              <w:bottom w:w="70" w:type="dxa"/>
              <w:right w:w="120" w:type="dxa"/>
            </w:tcMar>
          </w:tcPr>
          <w:p w14:paraId="2BD603A3" w14:textId="77777777" w:rsidR="003972CF" w:rsidRDefault="003972CF" w:rsidP="00760C04">
            <w:r>
              <w:rPr>
                <w:rFonts w:ascii="Times New Roman" w:hAnsi="Times New Roman"/>
                <w:b/>
                <w:sz w:val="21"/>
              </w:rPr>
              <w:t>TIEN_SU_BENH</w:t>
            </w:r>
          </w:p>
        </w:tc>
        <w:tc>
          <w:tcPr>
            <w:tcW w:w="2340" w:type="dxa"/>
            <w:tcMar>
              <w:top w:w="70" w:type="dxa"/>
              <w:left w:w="120" w:type="dxa"/>
              <w:bottom w:w="70" w:type="dxa"/>
              <w:right w:w="120" w:type="dxa"/>
            </w:tcMar>
          </w:tcPr>
          <w:p w14:paraId="4C563F8F" w14:textId="77777777" w:rsidR="003972CF" w:rsidRDefault="003972CF" w:rsidP="00760C04">
            <w:pPr>
              <w:jc w:val="center"/>
            </w:pPr>
            <w:r>
              <w:rPr>
                <w:rFonts w:ascii="Times New Roman" w:hAnsi="Times New Roman"/>
                <w:sz w:val="21"/>
              </w:rPr>
              <w:t>text</w:t>
            </w:r>
          </w:p>
        </w:tc>
        <w:tc>
          <w:tcPr>
            <w:tcW w:w="2340" w:type="dxa"/>
            <w:tcMar>
              <w:top w:w="70" w:type="dxa"/>
              <w:left w:w="120" w:type="dxa"/>
              <w:bottom w:w="70" w:type="dxa"/>
              <w:right w:w="120" w:type="dxa"/>
            </w:tcMar>
          </w:tcPr>
          <w:p w14:paraId="23D12565" w14:textId="77777777" w:rsidR="003972CF" w:rsidRDefault="003972CF" w:rsidP="00760C04">
            <w:pPr>
              <w:jc w:val="center"/>
            </w:pPr>
            <w:r>
              <w:rPr>
                <w:rFonts w:ascii="Times New Roman" w:hAnsi="Times New Roman"/>
                <w:sz w:val="21"/>
              </w:rPr>
              <w:t>Yes</w:t>
            </w:r>
          </w:p>
        </w:tc>
        <w:tc>
          <w:tcPr>
            <w:tcW w:w="2340" w:type="dxa"/>
            <w:tcMar>
              <w:top w:w="70" w:type="dxa"/>
              <w:left w:w="120" w:type="dxa"/>
              <w:bottom w:w="70" w:type="dxa"/>
              <w:right w:w="120" w:type="dxa"/>
            </w:tcMar>
          </w:tcPr>
          <w:p w14:paraId="2994625E" w14:textId="77777777" w:rsidR="003972CF" w:rsidRDefault="003972CF" w:rsidP="00760C04">
            <w:r>
              <w:rPr>
                <w:rFonts w:ascii="Times New Roman" w:hAnsi="Times New Roman"/>
                <w:sz w:val="21"/>
              </w:rPr>
              <w:t>Tiền sử bệnh án nền, tiền sử dị ứng thuốc</w:t>
            </w:r>
          </w:p>
        </w:tc>
      </w:tr>
      <w:tr w:rsidR="003972CF" w14:paraId="78E46382" w14:textId="77777777" w:rsidTr="00760C04">
        <w:trPr>
          <w:cantSplit/>
          <w:jc w:val="center"/>
        </w:trPr>
        <w:tc>
          <w:tcPr>
            <w:tcW w:w="2340" w:type="dxa"/>
            <w:shd w:val="clear" w:color="auto" w:fill="FFFDF5"/>
            <w:tcMar>
              <w:top w:w="70" w:type="dxa"/>
              <w:left w:w="120" w:type="dxa"/>
              <w:bottom w:w="70" w:type="dxa"/>
              <w:right w:w="120" w:type="dxa"/>
            </w:tcMar>
          </w:tcPr>
          <w:p w14:paraId="41B852F2" w14:textId="77777777" w:rsidR="003972CF" w:rsidRDefault="003972CF" w:rsidP="00760C04">
            <w:r>
              <w:rPr>
                <w:rFonts w:ascii="Times New Roman" w:hAnsi="Times New Roman"/>
                <w:b/>
                <w:sz w:val="21"/>
              </w:rPr>
              <w:t>NGAY_TAO</w:t>
            </w:r>
          </w:p>
        </w:tc>
        <w:tc>
          <w:tcPr>
            <w:tcW w:w="2340" w:type="dxa"/>
            <w:shd w:val="clear" w:color="auto" w:fill="FFFDF5"/>
            <w:tcMar>
              <w:top w:w="70" w:type="dxa"/>
              <w:left w:w="120" w:type="dxa"/>
              <w:bottom w:w="70" w:type="dxa"/>
              <w:right w:w="120" w:type="dxa"/>
            </w:tcMar>
          </w:tcPr>
          <w:p w14:paraId="5752F10B" w14:textId="77777777" w:rsidR="003972CF" w:rsidRDefault="003972CF" w:rsidP="00760C04">
            <w:pPr>
              <w:jc w:val="center"/>
            </w:pPr>
            <w:r>
              <w:rPr>
                <w:rFonts w:ascii="Times New Roman" w:hAnsi="Times New Roman"/>
                <w:sz w:val="21"/>
              </w:rPr>
              <w:t>datetime</w:t>
            </w:r>
          </w:p>
        </w:tc>
        <w:tc>
          <w:tcPr>
            <w:tcW w:w="2340" w:type="dxa"/>
            <w:shd w:val="clear" w:color="auto" w:fill="FFFDF5"/>
            <w:tcMar>
              <w:top w:w="70" w:type="dxa"/>
              <w:left w:w="120" w:type="dxa"/>
              <w:bottom w:w="70" w:type="dxa"/>
              <w:right w:w="120" w:type="dxa"/>
            </w:tcMar>
          </w:tcPr>
          <w:p w14:paraId="23F618C0"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33204ADA" w14:textId="77777777" w:rsidR="003972CF" w:rsidRDefault="003972CF" w:rsidP="00760C04">
            <w:r>
              <w:rPr>
                <w:rFonts w:ascii="Times New Roman" w:hAnsi="Times New Roman"/>
                <w:sz w:val="21"/>
              </w:rPr>
              <w:t>Thời điểm tạo hồ sơ bệnh nhân trên hệ thống</w:t>
            </w:r>
          </w:p>
        </w:tc>
      </w:tr>
    </w:tbl>
    <w:p w14:paraId="6CCA7C04" w14:textId="77777777" w:rsidR="003972CF" w:rsidRDefault="003972CF" w:rsidP="003972CF"/>
    <w:p w14:paraId="2F04A728" w14:textId="77777777" w:rsidR="003972CF" w:rsidRDefault="003972CF" w:rsidP="003972CF">
      <w:pPr>
        <w:pStyle w:val="u3"/>
      </w:pPr>
      <w:r>
        <w:rPr>
          <w:rFonts w:ascii="Times New Roman" w:hAnsi="Times New Roman"/>
          <w:sz w:val="24"/>
        </w:rPr>
        <w:t>7.2.3. Bảng LICH_HEN (Thông tin Đặt lịch khám trực tuyến - Phân hệ 1)</w:t>
      </w:r>
    </w:p>
    <w:p w14:paraId="608D6D31" w14:textId="77777777" w:rsidR="003972CF" w:rsidRDefault="003972CF" w:rsidP="003972CF">
      <w:r>
        <w:rPr>
          <w:rFonts w:ascii="Times New Roman" w:hAnsi="Times New Roman"/>
          <w:i/>
          <w:sz w:val="23"/>
        </w:rPr>
        <w:t>Mô tả: Lưu thông tin lịch hẹn khám bệnh trực tuyến của bệnh nhân với bác sĩ, khung giờ khám và mã phiếu hẹn điện tử.</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3972CF" w14:paraId="602CFBA5" w14:textId="77777777" w:rsidTr="00760C04">
        <w:trPr>
          <w:cantSplit/>
          <w:tblHeader/>
          <w:jc w:val="center"/>
        </w:trPr>
        <w:tc>
          <w:tcPr>
            <w:tcW w:w="2340" w:type="dxa"/>
            <w:shd w:val="clear" w:color="auto" w:fill="FEE599"/>
            <w:tcMar>
              <w:top w:w="100" w:type="dxa"/>
              <w:left w:w="120" w:type="dxa"/>
              <w:bottom w:w="100" w:type="dxa"/>
              <w:right w:w="120" w:type="dxa"/>
            </w:tcMar>
          </w:tcPr>
          <w:p w14:paraId="2CA2CB77" w14:textId="77777777" w:rsidR="003972CF" w:rsidRDefault="003972CF" w:rsidP="00760C04">
            <w:pPr>
              <w:jc w:val="center"/>
            </w:pPr>
            <w:r>
              <w:rPr>
                <w:rFonts w:ascii="Times New Roman" w:hAnsi="Times New Roman"/>
                <w:b/>
              </w:rPr>
              <w:t>Name</w:t>
            </w:r>
          </w:p>
        </w:tc>
        <w:tc>
          <w:tcPr>
            <w:tcW w:w="2340" w:type="dxa"/>
            <w:shd w:val="clear" w:color="auto" w:fill="FEE599"/>
            <w:tcMar>
              <w:top w:w="100" w:type="dxa"/>
              <w:left w:w="120" w:type="dxa"/>
              <w:bottom w:w="100" w:type="dxa"/>
              <w:right w:w="120" w:type="dxa"/>
            </w:tcMar>
          </w:tcPr>
          <w:p w14:paraId="7C6465D3" w14:textId="77777777" w:rsidR="003972CF" w:rsidRDefault="003972CF" w:rsidP="00760C04">
            <w:pPr>
              <w:jc w:val="center"/>
            </w:pPr>
            <w:r>
              <w:rPr>
                <w:rFonts w:ascii="Times New Roman" w:hAnsi="Times New Roman"/>
                <w:b/>
              </w:rPr>
              <w:t>Type</w:t>
            </w:r>
          </w:p>
        </w:tc>
        <w:tc>
          <w:tcPr>
            <w:tcW w:w="2340" w:type="dxa"/>
            <w:shd w:val="clear" w:color="auto" w:fill="FEE599"/>
            <w:tcMar>
              <w:top w:w="100" w:type="dxa"/>
              <w:left w:w="120" w:type="dxa"/>
              <w:bottom w:w="100" w:type="dxa"/>
              <w:right w:w="120" w:type="dxa"/>
            </w:tcMar>
          </w:tcPr>
          <w:p w14:paraId="32A34870" w14:textId="77777777" w:rsidR="003972CF" w:rsidRDefault="003972CF" w:rsidP="00760C04">
            <w:pPr>
              <w:jc w:val="center"/>
            </w:pPr>
            <w:r>
              <w:rPr>
                <w:rFonts w:ascii="Times New Roman" w:hAnsi="Times New Roman"/>
                <w:b/>
              </w:rPr>
              <w:t>Null</w:t>
            </w:r>
          </w:p>
        </w:tc>
        <w:tc>
          <w:tcPr>
            <w:tcW w:w="2340" w:type="dxa"/>
            <w:shd w:val="clear" w:color="auto" w:fill="FEE599"/>
            <w:tcMar>
              <w:top w:w="100" w:type="dxa"/>
              <w:left w:w="120" w:type="dxa"/>
              <w:bottom w:w="100" w:type="dxa"/>
              <w:right w:w="120" w:type="dxa"/>
            </w:tcMar>
          </w:tcPr>
          <w:p w14:paraId="3D1EC309" w14:textId="77777777" w:rsidR="003972CF" w:rsidRDefault="003972CF" w:rsidP="00760C04">
            <w:pPr>
              <w:jc w:val="center"/>
            </w:pPr>
            <w:r>
              <w:rPr>
                <w:rFonts w:ascii="Times New Roman" w:hAnsi="Times New Roman"/>
                <w:b/>
              </w:rPr>
              <w:t>Chú thích</w:t>
            </w:r>
          </w:p>
        </w:tc>
      </w:tr>
      <w:tr w:rsidR="003972CF" w14:paraId="606A6FFB" w14:textId="77777777" w:rsidTr="00760C04">
        <w:trPr>
          <w:cantSplit/>
          <w:jc w:val="center"/>
        </w:trPr>
        <w:tc>
          <w:tcPr>
            <w:tcW w:w="2340" w:type="dxa"/>
            <w:tcMar>
              <w:top w:w="70" w:type="dxa"/>
              <w:left w:w="120" w:type="dxa"/>
              <w:bottom w:w="70" w:type="dxa"/>
              <w:right w:w="120" w:type="dxa"/>
            </w:tcMar>
          </w:tcPr>
          <w:p w14:paraId="38BEDECE" w14:textId="77777777" w:rsidR="003972CF" w:rsidRDefault="003972CF" w:rsidP="00760C04">
            <w:r>
              <w:rPr>
                <w:rFonts w:ascii="Times New Roman" w:hAnsi="Times New Roman"/>
                <w:b/>
                <w:sz w:val="21"/>
              </w:rPr>
              <w:t>ID_LICH_HEN</w:t>
            </w:r>
          </w:p>
        </w:tc>
        <w:tc>
          <w:tcPr>
            <w:tcW w:w="2340" w:type="dxa"/>
            <w:tcMar>
              <w:top w:w="70" w:type="dxa"/>
              <w:left w:w="120" w:type="dxa"/>
              <w:bottom w:w="70" w:type="dxa"/>
              <w:right w:w="120" w:type="dxa"/>
            </w:tcMar>
          </w:tcPr>
          <w:p w14:paraId="0D7653F7"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0F7FD704"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36687558" w14:textId="77777777" w:rsidR="003972CF" w:rsidRDefault="003972CF" w:rsidP="00760C04">
            <w:r>
              <w:rPr>
                <w:rFonts w:ascii="Times New Roman" w:hAnsi="Times New Roman"/>
                <w:b/>
                <w:sz w:val="21"/>
              </w:rPr>
              <w:t>Mã lịch hẹn (Khóa chính, tự tăng)</w:t>
            </w:r>
          </w:p>
        </w:tc>
      </w:tr>
      <w:tr w:rsidR="003972CF" w14:paraId="74E5542C" w14:textId="77777777" w:rsidTr="00760C04">
        <w:trPr>
          <w:cantSplit/>
          <w:jc w:val="center"/>
        </w:trPr>
        <w:tc>
          <w:tcPr>
            <w:tcW w:w="2340" w:type="dxa"/>
            <w:shd w:val="clear" w:color="auto" w:fill="FFFDF5"/>
            <w:tcMar>
              <w:top w:w="70" w:type="dxa"/>
              <w:left w:w="120" w:type="dxa"/>
              <w:bottom w:w="70" w:type="dxa"/>
              <w:right w:w="120" w:type="dxa"/>
            </w:tcMar>
          </w:tcPr>
          <w:p w14:paraId="6E56E72B" w14:textId="77777777" w:rsidR="003972CF" w:rsidRDefault="003972CF" w:rsidP="00760C04">
            <w:r>
              <w:rPr>
                <w:rFonts w:ascii="Times New Roman" w:hAnsi="Times New Roman"/>
                <w:b/>
                <w:sz w:val="21"/>
              </w:rPr>
              <w:t>MA_LICH_HEN</w:t>
            </w:r>
          </w:p>
        </w:tc>
        <w:tc>
          <w:tcPr>
            <w:tcW w:w="2340" w:type="dxa"/>
            <w:shd w:val="clear" w:color="auto" w:fill="FFFDF5"/>
            <w:tcMar>
              <w:top w:w="70" w:type="dxa"/>
              <w:left w:w="120" w:type="dxa"/>
              <w:bottom w:w="70" w:type="dxa"/>
              <w:right w:w="120" w:type="dxa"/>
            </w:tcMar>
          </w:tcPr>
          <w:p w14:paraId="16EF478C" w14:textId="77777777" w:rsidR="003972CF" w:rsidRDefault="003972CF" w:rsidP="00760C04">
            <w:pPr>
              <w:jc w:val="center"/>
            </w:pPr>
            <w:r>
              <w:rPr>
                <w:rFonts w:ascii="Times New Roman" w:hAnsi="Times New Roman"/>
                <w:sz w:val="21"/>
              </w:rPr>
              <w:t>Nvarchar(50)</w:t>
            </w:r>
          </w:p>
        </w:tc>
        <w:tc>
          <w:tcPr>
            <w:tcW w:w="2340" w:type="dxa"/>
            <w:shd w:val="clear" w:color="auto" w:fill="FFFDF5"/>
            <w:tcMar>
              <w:top w:w="70" w:type="dxa"/>
              <w:left w:w="120" w:type="dxa"/>
              <w:bottom w:w="70" w:type="dxa"/>
              <w:right w:w="120" w:type="dxa"/>
            </w:tcMar>
          </w:tcPr>
          <w:p w14:paraId="74988120"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199E9C78" w14:textId="77777777" w:rsidR="003972CF" w:rsidRDefault="003972CF" w:rsidP="00760C04">
            <w:r>
              <w:rPr>
                <w:rFonts w:ascii="Times New Roman" w:hAnsi="Times New Roman"/>
                <w:sz w:val="21"/>
              </w:rPr>
              <w:t>Mã phiếu hẹn gửi bệnh nhân (Unique, sinh mã QR/SMS)</w:t>
            </w:r>
          </w:p>
        </w:tc>
      </w:tr>
      <w:tr w:rsidR="003972CF" w14:paraId="7EA711AE" w14:textId="77777777" w:rsidTr="00760C04">
        <w:trPr>
          <w:cantSplit/>
          <w:jc w:val="center"/>
        </w:trPr>
        <w:tc>
          <w:tcPr>
            <w:tcW w:w="2340" w:type="dxa"/>
            <w:tcMar>
              <w:top w:w="70" w:type="dxa"/>
              <w:left w:w="120" w:type="dxa"/>
              <w:bottom w:w="70" w:type="dxa"/>
              <w:right w:w="120" w:type="dxa"/>
            </w:tcMar>
          </w:tcPr>
          <w:p w14:paraId="1CDB1F1D" w14:textId="77777777" w:rsidR="003972CF" w:rsidRDefault="003972CF" w:rsidP="00760C04">
            <w:r>
              <w:rPr>
                <w:rFonts w:ascii="Times New Roman" w:hAnsi="Times New Roman"/>
                <w:b/>
                <w:sz w:val="21"/>
              </w:rPr>
              <w:t>ID_BENH_NHAN</w:t>
            </w:r>
          </w:p>
        </w:tc>
        <w:tc>
          <w:tcPr>
            <w:tcW w:w="2340" w:type="dxa"/>
            <w:tcMar>
              <w:top w:w="70" w:type="dxa"/>
              <w:left w:w="120" w:type="dxa"/>
              <w:bottom w:w="70" w:type="dxa"/>
              <w:right w:w="120" w:type="dxa"/>
            </w:tcMar>
          </w:tcPr>
          <w:p w14:paraId="1D454A38"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063D000B"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6D375439" w14:textId="77777777" w:rsidR="003972CF" w:rsidRDefault="003972CF" w:rsidP="00760C04">
            <w:r>
              <w:rPr>
                <w:rFonts w:ascii="Times New Roman" w:hAnsi="Times New Roman"/>
                <w:sz w:val="21"/>
              </w:rPr>
              <w:t>Mã bệnh nhân (Khóa ngoại tham chiếu bảng BENH_NHAN)</w:t>
            </w:r>
          </w:p>
        </w:tc>
      </w:tr>
      <w:tr w:rsidR="003972CF" w14:paraId="1269DA75" w14:textId="77777777" w:rsidTr="00760C04">
        <w:trPr>
          <w:cantSplit/>
          <w:jc w:val="center"/>
        </w:trPr>
        <w:tc>
          <w:tcPr>
            <w:tcW w:w="2340" w:type="dxa"/>
            <w:shd w:val="clear" w:color="auto" w:fill="FFFDF5"/>
            <w:tcMar>
              <w:top w:w="70" w:type="dxa"/>
              <w:left w:w="120" w:type="dxa"/>
              <w:bottom w:w="70" w:type="dxa"/>
              <w:right w:w="120" w:type="dxa"/>
            </w:tcMar>
          </w:tcPr>
          <w:p w14:paraId="6A5E2D87" w14:textId="77777777" w:rsidR="003972CF" w:rsidRDefault="003972CF" w:rsidP="00760C04">
            <w:r>
              <w:rPr>
                <w:rFonts w:ascii="Times New Roman" w:hAnsi="Times New Roman"/>
                <w:b/>
                <w:sz w:val="21"/>
              </w:rPr>
              <w:t>ID_BAC_SI</w:t>
            </w:r>
          </w:p>
        </w:tc>
        <w:tc>
          <w:tcPr>
            <w:tcW w:w="2340" w:type="dxa"/>
            <w:shd w:val="clear" w:color="auto" w:fill="FFFDF5"/>
            <w:tcMar>
              <w:top w:w="70" w:type="dxa"/>
              <w:left w:w="120" w:type="dxa"/>
              <w:bottom w:w="70" w:type="dxa"/>
              <w:right w:w="120" w:type="dxa"/>
            </w:tcMar>
          </w:tcPr>
          <w:p w14:paraId="3A0594D8"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032C0587"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4ADCC477" w14:textId="77777777" w:rsidR="003972CF" w:rsidRDefault="003972CF" w:rsidP="00760C04">
            <w:r>
              <w:rPr>
                <w:rFonts w:ascii="Times New Roman" w:hAnsi="Times New Roman"/>
                <w:sz w:val="21"/>
              </w:rPr>
              <w:t>Mã bác sĩ khám (Khóa ngoại tham chiếu bảng BAC_SI)</w:t>
            </w:r>
          </w:p>
        </w:tc>
      </w:tr>
      <w:tr w:rsidR="003972CF" w14:paraId="04C51503" w14:textId="77777777" w:rsidTr="00760C04">
        <w:trPr>
          <w:cantSplit/>
          <w:jc w:val="center"/>
        </w:trPr>
        <w:tc>
          <w:tcPr>
            <w:tcW w:w="2340" w:type="dxa"/>
            <w:tcMar>
              <w:top w:w="70" w:type="dxa"/>
              <w:left w:w="120" w:type="dxa"/>
              <w:bottom w:w="70" w:type="dxa"/>
              <w:right w:w="120" w:type="dxa"/>
            </w:tcMar>
          </w:tcPr>
          <w:p w14:paraId="01EE8117" w14:textId="77777777" w:rsidR="003972CF" w:rsidRDefault="003972CF" w:rsidP="00760C04">
            <w:r>
              <w:rPr>
                <w:rFonts w:ascii="Times New Roman" w:hAnsi="Times New Roman"/>
                <w:b/>
                <w:sz w:val="21"/>
              </w:rPr>
              <w:t>NGAY_KHAM</w:t>
            </w:r>
          </w:p>
        </w:tc>
        <w:tc>
          <w:tcPr>
            <w:tcW w:w="2340" w:type="dxa"/>
            <w:tcMar>
              <w:top w:w="70" w:type="dxa"/>
              <w:left w:w="120" w:type="dxa"/>
              <w:bottom w:w="70" w:type="dxa"/>
              <w:right w:w="120" w:type="dxa"/>
            </w:tcMar>
          </w:tcPr>
          <w:p w14:paraId="35DB06E1" w14:textId="77777777" w:rsidR="003972CF" w:rsidRDefault="003972CF" w:rsidP="00760C04">
            <w:pPr>
              <w:jc w:val="center"/>
            </w:pPr>
            <w:r>
              <w:rPr>
                <w:rFonts w:ascii="Times New Roman" w:hAnsi="Times New Roman"/>
                <w:sz w:val="21"/>
              </w:rPr>
              <w:t>date</w:t>
            </w:r>
          </w:p>
        </w:tc>
        <w:tc>
          <w:tcPr>
            <w:tcW w:w="2340" w:type="dxa"/>
            <w:tcMar>
              <w:top w:w="70" w:type="dxa"/>
              <w:left w:w="120" w:type="dxa"/>
              <w:bottom w:w="70" w:type="dxa"/>
              <w:right w:w="120" w:type="dxa"/>
            </w:tcMar>
          </w:tcPr>
          <w:p w14:paraId="2EA3B012"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58A67436" w14:textId="77777777" w:rsidR="003972CF" w:rsidRDefault="003972CF" w:rsidP="00760C04">
            <w:r>
              <w:rPr>
                <w:rFonts w:ascii="Times New Roman" w:hAnsi="Times New Roman"/>
                <w:sz w:val="21"/>
              </w:rPr>
              <w:t>Ngày bệnh nhân đăng ký đến khám</w:t>
            </w:r>
          </w:p>
        </w:tc>
      </w:tr>
      <w:tr w:rsidR="003972CF" w14:paraId="1BB32CF6" w14:textId="77777777" w:rsidTr="00760C04">
        <w:trPr>
          <w:cantSplit/>
          <w:jc w:val="center"/>
        </w:trPr>
        <w:tc>
          <w:tcPr>
            <w:tcW w:w="2340" w:type="dxa"/>
            <w:shd w:val="clear" w:color="auto" w:fill="FFFDF5"/>
            <w:tcMar>
              <w:top w:w="70" w:type="dxa"/>
              <w:left w:w="120" w:type="dxa"/>
              <w:bottom w:w="70" w:type="dxa"/>
              <w:right w:w="120" w:type="dxa"/>
            </w:tcMar>
          </w:tcPr>
          <w:p w14:paraId="17C3BBF4" w14:textId="77777777" w:rsidR="003972CF" w:rsidRDefault="003972CF" w:rsidP="00760C04">
            <w:r>
              <w:rPr>
                <w:rFonts w:ascii="Times New Roman" w:hAnsi="Times New Roman"/>
                <w:b/>
                <w:sz w:val="21"/>
              </w:rPr>
              <w:t>KHUNG_GIO</w:t>
            </w:r>
          </w:p>
        </w:tc>
        <w:tc>
          <w:tcPr>
            <w:tcW w:w="2340" w:type="dxa"/>
            <w:shd w:val="clear" w:color="auto" w:fill="FFFDF5"/>
            <w:tcMar>
              <w:top w:w="70" w:type="dxa"/>
              <w:left w:w="120" w:type="dxa"/>
              <w:bottom w:w="70" w:type="dxa"/>
              <w:right w:w="120" w:type="dxa"/>
            </w:tcMar>
          </w:tcPr>
          <w:p w14:paraId="4B0E4B65" w14:textId="77777777" w:rsidR="003972CF" w:rsidRDefault="003972CF" w:rsidP="00760C04">
            <w:pPr>
              <w:jc w:val="center"/>
            </w:pPr>
            <w:r>
              <w:rPr>
                <w:rFonts w:ascii="Times New Roman" w:hAnsi="Times New Roman"/>
                <w:sz w:val="21"/>
              </w:rPr>
              <w:t>Nvarchar(50)</w:t>
            </w:r>
          </w:p>
        </w:tc>
        <w:tc>
          <w:tcPr>
            <w:tcW w:w="2340" w:type="dxa"/>
            <w:shd w:val="clear" w:color="auto" w:fill="FFFDF5"/>
            <w:tcMar>
              <w:top w:w="70" w:type="dxa"/>
              <w:left w:w="120" w:type="dxa"/>
              <w:bottom w:w="70" w:type="dxa"/>
              <w:right w:w="120" w:type="dxa"/>
            </w:tcMar>
          </w:tcPr>
          <w:p w14:paraId="7E6F2DAA"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A37DA02" w14:textId="77777777" w:rsidR="003972CF" w:rsidRDefault="003972CF" w:rsidP="00760C04">
            <w:r>
              <w:rPr>
                <w:rFonts w:ascii="Times New Roman" w:hAnsi="Times New Roman"/>
                <w:sz w:val="21"/>
              </w:rPr>
              <w:t>Khung giờ / Ca khám đã chọn (VD: 08:00 - 08:30)</w:t>
            </w:r>
          </w:p>
        </w:tc>
      </w:tr>
      <w:tr w:rsidR="003972CF" w14:paraId="228153B2" w14:textId="77777777" w:rsidTr="00760C04">
        <w:trPr>
          <w:cantSplit/>
          <w:jc w:val="center"/>
        </w:trPr>
        <w:tc>
          <w:tcPr>
            <w:tcW w:w="2340" w:type="dxa"/>
            <w:tcMar>
              <w:top w:w="70" w:type="dxa"/>
              <w:left w:w="120" w:type="dxa"/>
              <w:bottom w:w="70" w:type="dxa"/>
              <w:right w:w="120" w:type="dxa"/>
            </w:tcMar>
          </w:tcPr>
          <w:p w14:paraId="43D08F9E" w14:textId="77777777" w:rsidR="003972CF" w:rsidRDefault="003972CF" w:rsidP="00760C04">
            <w:r>
              <w:rPr>
                <w:rFonts w:ascii="Times New Roman" w:hAnsi="Times New Roman"/>
                <w:b/>
                <w:sz w:val="21"/>
              </w:rPr>
              <w:lastRenderedPageBreak/>
              <w:t>LY_DO_KHAM</w:t>
            </w:r>
          </w:p>
        </w:tc>
        <w:tc>
          <w:tcPr>
            <w:tcW w:w="2340" w:type="dxa"/>
            <w:tcMar>
              <w:top w:w="70" w:type="dxa"/>
              <w:left w:w="120" w:type="dxa"/>
              <w:bottom w:w="70" w:type="dxa"/>
              <w:right w:w="120" w:type="dxa"/>
            </w:tcMar>
          </w:tcPr>
          <w:p w14:paraId="3322675B" w14:textId="77777777" w:rsidR="003972CF" w:rsidRDefault="003972CF" w:rsidP="00760C04">
            <w:pPr>
              <w:jc w:val="center"/>
            </w:pPr>
            <w:r>
              <w:rPr>
                <w:rFonts w:ascii="Times New Roman" w:hAnsi="Times New Roman"/>
                <w:sz w:val="21"/>
              </w:rPr>
              <w:t>Nvarchar(500)</w:t>
            </w:r>
          </w:p>
        </w:tc>
        <w:tc>
          <w:tcPr>
            <w:tcW w:w="2340" w:type="dxa"/>
            <w:tcMar>
              <w:top w:w="70" w:type="dxa"/>
              <w:left w:w="120" w:type="dxa"/>
              <w:bottom w:w="70" w:type="dxa"/>
              <w:right w:w="120" w:type="dxa"/>
            </w:tcMar>
          </w:tcPr>
          <w:p w14:paraId="49E3E86C"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47585352" w14:textId="77777777" w:rsidR="003972CF" w:rsidRDefault="003972CF" w:rsidP="00760C04">
            <w:r>
              <w:rPr>
                <w:rFonts w:ascii="Times New Roman" w:hAnsi="Times New Roman"/>
                <w:sz w:val="21"/>
              </w:rPr>
              <w:t>Triệu chứng ban đầu hoặc nhu cầu khám</w:t>
            </w:r>
          </w:p>
        </w:tc>
      </w:tr>
      <w:tr w:rsidR="003972CF" w14:paraId="149FE7BD" w14:textId="77777777" w:rsidTr="00760C04">
        <w:trPr>
          <w:cantSplit/>
          <w:jc w:val="center"/>
        </w:trPr>
        <w:tc>
          <w:tcPr>
            <w:tcW w:w="2340" w:type="dxa"/>
            <w:shd w:val="clear" w:color="auto" w:fill="FFFDF5"/>
            <w:tcMar>
              <w:top w:w="70" w:type="dxa"/>
              <w:left w:w="120" w:type="dxa"/>
              <w:bottom w:w="70" w:type="dxa"/>
              <w:right w:w="120" w:type="dxa"/>
            </w:tcMar>
          </w:tcPr>
          <w:p w14:paraId="5674A483" w14:textId="77777777" w:rsidR="003972CF" w:rsidRDefault="003972CF" w:rsidP="00760C04">
            <w:r>
              <w:rPr>
                <w:rFonts w:ascii="Times New Roman" w:hAnsi="Times New Roman"/>
                <w:b/>
                <w:sz w:val="21"/>
              </w:rPr>
              <w:t>TRANG_THAI</w:t>
            </w:r>
          </w:p>
        </w:tc>
        <w:tc>
          <w:tcPr>
            <w:tcW w:w="2340" w:type="dxa"/>
            <w:shd w:val="clear" w:color="auto" w:fill="FFFDF5"/>
            <w:tcMar>
              <w:top w:w="70" w:type="dxa"/>
              <w:left w:w="120" w:type="dxa"/>
              <w:bottom w:w="70" w:type="dxa"/>
              <w:right w:w="120" w:type="dxa"/>
            </w:tcMar>
          </w:tcPr>
          <w:p w14:paraId="53D80F0E"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22C66148"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2F8ECECA" w14:textId="77777777" w:rsidR="003972CF" w:rsidRDefault="003972CF" w:rsidP="00760C04">
            <w:r>
              <w:rPr>
                <w:rFonts w:ascii="Times New Roman" w:hAnsi="Times New Roman"/>
                <w:sz w:val="21"/>
              </w:rPr>
              <w:t>Tình trạng (0: Chờ duyệt, 1: Đã xác nhận, 2: Đã khám, 3: Đã hủy)</w:t>
            </w:r>
          </w:p>
        </w:tc>
      </w:tr>
      <w:tr w:rsidR="003972CF" w14:paraId="2B5ECB9E" w14:textId="77777777" w:rsidTr="00760C04">
        <w:trPr>
          <w:cantSplit/>
          <w:jc w:val="center"/>
        </w:trPr>
        <w:tc>
          <w:tcPr>
            <w:tcW w:w="2340" w:type="dxa"/>
            <w:tcMar>
              <w:top w:w="70" w:type="dxa"/>
              <w:left w:w="120" w:type="dxa"/>
              <w:bottom w:w="70" w:type="dxa"/>
              <w:right w:w="120" w:type="dxa"/>
            </w:tcMar>
          </w:tcPr>
          <w:p w14:paraId="5589F4A8" w14:textId="77777777" w:rsidR="003972CF" w:rsidRDefault="003972CF" w:rsidP="00760C04">
            <w:r>
              <w:rPr>
                <w:rFonts w:ascii="Times New Roman" w:hAnsi="Times New Roman"/>
                <w:b/>
                <w:sz w:val="21"/>
              </w:rPr>
              <w:t>GHI_CHU</w:t>
            </w:r>
          </w:p>
        </w:tc>
        <w:tc>
          <w:tcPr>
            <w:tcW w:w="2340" w:type="dxa"/>
            <w:tcMar>
              <w:top w:w="70" w:type="dxa"/>
              <w:left w:w="120" w:type="dxa"/>
              <w:bottom w:w="70" w:type="dxa"/>
              <w:right w:w="120" w:type="dxa"/>
            </w:tcMar>
          </w:tcPr>
          <w:p w14:paraId="287BB74F" w14:textId="77777777" w:rsidR="003972CF" w:rsidRDefault="003972CF" w:rsidP="00760C04">
            <w:pPr>
              <w:jc w:val="center"/>
            </w:pPr>
            <w:r>
              <w:rPr>
                <w:rFonts w:ascii="Times New Roman" w:hAnsi="Times New Roman"/>
                <w:sz w:val="21"/>
              </w:rPr>
              <w:t>Nvarchar(500)</w:t>
            </w:r>
          </w:p>
        </w:tc>
        <w:tc>
          <w:tcPr>
            <w:tcW w:w="2340" w:type="dxa"/>
            <w:tcMar>
              <w:top w:w="70" w:type="dxa"/>
              <w:left w:w="120" w:type="dxa"/>
              <w:bottom w:w="70" w:type="dxa"/>
              <w:right w:w="120" w:type="dxa"/>
            </w:tcMar>
          </w:tcPr>
          <w:p w14:paraId="2D342938" w14:textId="77777777" w:rsidR="003972CF" w:rsidRDefault="003972CF" w:rsidP="00760C04">
            <w:pPr>
              <w:jc w:val="center"/>
            </w:pPr>
            <w:r>
              <w:rPr>
                <w:rFonts w:ascii="Times New Roman" w:hAnsi="Times New Roman"/>
                <w:sz w:val="21"/>
              </w:rPr>
              <w:t>Yes</w:t>
            </w:r>
          </w:p>
        </w:tc>
        <w:tc>
          <w:tcPr>
            <w:tcW w:w="2340" w:type="dxa"/>
            <w:tcMar>
              <w:top w:w="70" w:type="dxa"/>
              <w:left w:w="120" w:type="dxa"/>
              <w:bottom w:w="70" w:type="dxa"/>
              <w:right w:w="120" w:type="dxa"/>
            </w:tcMar>
          </w:tcPr>
          <w:p w14:paraId="451E02D0" w14:textId="77777777" w:rsidR="003972CF" w:rsidRDefault="003972CF" w:rsidP="00760C04">
            <w:r>
              <w:rPr>
                <w:rFonts w:ascii="Times New Roman" w:hAnsi="Times New Roman"/>
                <w:sz w:val="21"/>
              </w:rPr>
              <w:t>Ghi chú thêm của bệnh nhân hoặc nhân viên tiếp nhận</w:t>
            </w:r>
          </w:p>
        </w:tc>
      </w:tr>
      <w:tr w:rsidR="003972CF" w14:paraId="70C1651B" w14:textId="77777777" w:rsidTr="00760C04">
        <w:trPr>
          <w:cantSplit/>
          <w:jc w:val="center"/>
        </w:trPr>
        <w:tc>
          <w:tcPr>
            <w:tcW w:w="2340" w:type="dxa"/>
            <w:shd w:val="clear" w:color="auto" w:fill="FFFDF5"/>
            <w:tcMar>
              <w:top w:w="70" w:type="dxa"/>
              <w:left w:w="120" w:type="dxa"/>
              <w:bottom w:w="70" w:type="dxa"/>
              <w:right w:w="120" w:type="dxa"/>
            </w:tcMar>
          </w:tcPr>
          <w:p w14:paraId="6EB62F02" w14:textId="77777777" w:rsidR="003972CF" w:rsidRDefault="003972CF" w:rsidP="00760C04">
            <w:r>
              <w:rPr>
                <w:rFonts w:ascii="Times New Roman" w:hAnsi="Times New Roman"/>
                <w:b/>
                <w:sz w:val="21"/>
              </w:rPr>
              <w:t>NGAY_TAO</w:t>
            </w:r>
          </w:p>
        </w:tc>
        <w:tc>
          <w:tcPr>
            <w:tcW w:w="2340" w:type="dxa"/>
            <w:shd w:val="clear" w:color="auto" w:fill="FFFDF5"/>
            <w:tcMar>
              <w:top w:w="70" w:type="dxa"/>
              <w:left w:w="120" w:type="dxa"/>
              <w:bottom w:w="70" w:type="dxa"/>
              <w:right w:w="120" w:type="dxa"/>
            </w:tcMar>
          </w:tcPr>
          <w:p w14:paraId="5E364BEC" w14:textId="77777777" w:rsidR="003972CF" w:rsidRDefault="003972CF" w:rsidP="00760C04">
            <w:pPr>
              <w:jc w:val="center"/>
            </w:pPr>
            <w:r>
              <w:rPr>
                <w:rFonts w:ascii="Times New Roman" w:hAnsi="Times New Roman"/>
                <w:sz w:val="21"/>
              </w:rPr>
              <w:t>datetime</w:t>
            </w:r>
          </w:p>
        </w:tc>
        <w:tc>
          <w:tcPr>
            <w:tcW w:w="2340" w:type="dxa"/>
            <w:shd w:val="clear" w:color="auto" w:fill="FFFDF5"/>
            <w:tcMar>
              <w:top w:w="70" w:type="dxa"/>
              <w:left w:w="120" w:type="dxa"/>
              <w:bottom w:w="70" w:type="dxa"/>
              <w:right w:w="120" w:type="dxa"/>
            </w:tcMar>
          </w:tcPr>
          <w:p w14:paraId="640B81A9"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287A23F0" w14:textId="77777777" w:rsidR="003972CF" w:rsidRDefault="003972CF" w:rsidP="00760C04">
            <w:r>
              <w:rPr>
                <w:rFonts w:ascii="Times New Roman" w:hAnsi="Times New Roman"/>
                <w:sz w:val="21"/>
              </w:rPr>
              <w:t>Thời điểm thực hiện đặt lịch hẹn trên hệ thống</w:t>
            </w:r>
          </w:p>
        </w:tc>
      </w:tr>
    </w:tbl>
    <w:p w14:paraId="4650C27B" w14:textId="77777777" w:rsidR="003972CF" w:rsidRDefault="003972CF" w:rsidP="003972CF"/>
    <w:p w14:paraId="2341C453" w14:textId="77777777" w:rsidR="003972CF" w:rsidRDefault="003972CF" w:rsidP="003972CF">
      <w:pPr>
        <w:pStyle w:val="u3"/>
      </w:pPr>
      <w:r>
        <w:rPr>
          <w:rFonts w:ascii="Times New Roman" w:hAnsi="Times New Roman"/>
          <w:sz w:val="24"/>
        </w:rPr>
        <w:t>7.2.4. Bảng HO_SO_BENH_AN (Hồ sơ Bệnh án điện tử EMR - Phân hệ 2)</w:t>
      </w:r>
    </w:p>
    <w:p w14:paraId="2D155D40" w14:textId="77777777" w:rsidR="003972CF" w:rsidRDefault="003972CF" w:rsidP="003972CF">
      <w:r>
        <w:rPr>
          <w:rFonts w:ascii="Times New Roman" w:hAnsi="Times New Roman"/>
          <w:i/>
          <w:sz w:val="23"/>
        </w:rPr>
        <w:t>Mô tả: Lưu kết quả khám lâm sàng, sinh hiệu, chẩn đoán bệnh theo mã quốc tế ICD-10 và hướng điều trị của bác sĩ.</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3972CF" w14:paraId="6CDBEB09" w14:textId="77777777" w:rsidTr="00760C04">
        <w:trPr>
          <w:cantSplit/>
          <w:tblHeader/>
          <w:jc w:val="center"/>
        </w:trPr>
        <w:tc>
          <w:tcPr>
            <w:tcW w:w="2340" w:type="dxa"/>
            <w:shd w:val="clear" w:color="auto" w:fill="FEE599"/>
            <w:tcMar>
              <w:top w:w="100" w:type="dxa"/>
              <w:left w:w="120" w:type="dxa"/>
              <w:bottom w:w="100" w:type="dxa"/>
              <w:right w:w="120" w:type="dxa"/>
            </w:tcMar>
          </w:tcPr>
          <w:p w14:paraId="27A72376" w14:textId="77777777" w:rsidR="003972CF" w:rsidRDefault="003972CF" w:rsidP="00760C04">
            <w:pPr>
              <w:jc w:val="center"/>
            </w:pPr>
            <w:r>
              <w:rPr>
                <w:rFonts w:ascii="Times New Roman" w:hAnsi="Times New Roman"/>
                <w:b/>
              </w:rPr>
              <w:t>Name</w:t>
            </w:r>
          </w:p>
        </w:tc>
        <w:tc>
          <w:tcPr>
            <w:tcW w:w="2340" w:type="dxa"/>
            <w:shd w:val="clear" w:color="auto" w:fill="FEE599"/>
            <w:tcMar>
              <w:top w:w="100" w:type="dxa"/>
              <w:left w:w="120" w:type="dxa"/>
              <w:bottom w:w="100" w:type="dxa"/>
              <w:right w:w="120" w:type="dxa"/>
            </w:tcMar>
          </w:tcPr>
          <w:p w14:paraId="52083D15" w14:textId="77777777" w:rsidR="003972CF" w:rsidRDefault="003972CF" w:rsidP="00760C04">
            <w:pPr>
              <w:jc w:val="center"/>
            </w:pPr>
            <w:r>
              <w:rPr>
                <w:rFonts w:ascii="Times New Roman" w:hAnsi="Times New Roman"/>
                <w:b/>
              </w:rPr>
              <w:t>Type</w:t>
            </w:r>
          </w:p>
        </w:tc>
        <w:tc>
          <w:tcPr>
            <w:tcW w:w="2340" w:type="dxa"/>
            <w:shd w:val="clear" w:color="auto" w:fill="FEE599"/>
            <w:tcMar>
              <w:top w:w="100" w:type="dxa"/>
              <w:left w:w="120" w:type="dxa"/>
              <w:bottom w:w="100" w:type="dxa"/>
              <w:right w:w="120" w:type="dxa"/>
            </w:tcMar>
          </w:tcPr>
          <w:p w14:paraId="211C38F4" w14:textId="77777777" w:rsidR="003972CF" w:rsidRDefault="003972CF" w:rsidP="00760C04">
            <w:pPr>
              <w:jc w:val="center"/>
            </w:pPr>
            <w:r>
              <w:rPr>
                <w:rFonts w:ascii="Times New Roman" w:hAnsi="Times New Roman"/>
                <w:b/>
              </w:rPr>
              <w:t>Null</w:t>
            </w:r>
          </w:p>
        </w:tc>
        <w:tc>
          <w:tcPr>
            <w:tcW w:w="2340" w:type="dxa"/>
            <w:shd w:val="clear" w:color="auto" w:fill="FEE599"/>
            <w:tcMar>
              <w:top w:w="100" w:type="dxa"/>
              <w:left w:w="120" w:type="dxa"/>
              <w:bottom w:w="100" w:type="dxa"/>
              <w:right w:w="120" w:type="dxa"/>
            </w:tcMar>
          </w:tcPr>
          <w:p w14:paraId="52C1B8D0" w14:textId="77777777" w:rsidR="003972CF" w:rsidRDefault="003972CF" w:rsidP="00760C04">
            <w:pPr>
              <w:jc w:val="center"/>
            </w:pPr>
            <w:r>
              <w:rPr>
                <w:rFonts w:ascii="Times New Roman" w:hAnsi="Times New Roman"/>
                <w:b/>
              </w:rPr>
              <w:t>Chú thích</w:t>
            </w:r>
          </w:p>
        </w:tc>
      </w:tr>
      <w:tr w:rsidR="003972CF" w14:paraId="37352255" w14:textId="77777777" w:rsidTr="00760C04">
        <w:trPr>
          <w:cantSplit/>
          <w:jc w:val="center"/>
        </w:trPr>
        <w:tc>
          <w:tcPr>
            <w:tcW w:w="2340" w:type="dxa"/>
            <w:tcMar>
              <w:top w:w="70" w:type="dxa"/>
              <w:left w:w="120" w:type="dxa"/>
              <w:bottom w:w="70" w:type="dxa"/>
              <w:right w:w="120" w:type="dxa"/>
            </w:tcMar>
          </w:tcPr>
          <w:p w14:paraId="4BD4B28D" w14:textId="77777777" w:rsidR="003972CF" w:rsidRDefault="003972CF" w:rsidP="00760C04">
            <w:r>
              <w:rPr>
                <w:rFonts w:ascii="Times New Roman" w:hAnsi="Times New Roman"/>
                <w:b/>
                <w:sz w:val="21"/>
              </w:rPr>
              <w:t>ID_BENH_AN</w:t>
            </w:r>
          </w:p>
        </w:tc>
        <w:tc>
          <w:tcPr>
            <w:tcW w:w="2340" w:type="dxa"/>
            <w:tcMar>
              <w:top w:w="70" w:type="dxa"/>
              <w:left w:w="120" w:type="dxa"/>
              <w:bottom w:w="70" w:type="dxa"/>
              <w:right w:w="120" w:type="dxa"/>
            </w:tcMar>
          </w:tcPr>
          <w:p w14:paraId="39D2B5D9"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63970B83"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34A19DF2" w14:textId="77777777" w:rsidR="003972CF" w:rsidRDefault="003972CF" w:rsidP="00760C04">
            <w:r>
              <w:rPr>
                <w:rFonts w:ascii="Times New Roman" w:hAnsi="Times New Roman"/>
                <w:b/>
                <w:sz w:val="21"/>
              </w:rPr>
              <w:t>Mã hồ sơ bệnh án (Khóa chính, tự tăng)</w:t>
            </w:r>
          </w:p>
        </w:tc>
      </w:tr>
      <w:tr w:rsidR="003972CF" w14:paraId="2AA32634" w14:textId="77777777" w:rsidTr="00760C04">
        <w:trPr>
          <w:cantSplit/>
          <w:jc w:val="center"/>
        </w:trPr>
        <w:tc>
          <w:tcPr>
            <w:tcW w:w="2340" w:type="dxa"/>
            <w:shd w:val="clear" w:color="auto" w:fill="FFFDF5"/>
            <w:tcMar>
              <w:top w:w="70" w:type="dxa"/>
              <w:left w:w="120" w:type="dxa"/>
              <w:bottom w:w="70" w:type="dxa"/>
              <w:right w:w="120" w:type="dxa"/>
            </w:tcMar>
          </w:tcPr>
          <w:p w14:paraId="0C72F36B" w14:textId="77777777" w:rsidR="003972CF" w:rsidRDefault="003972CF" w:rsidP="00760C04">
            <w:r>
              <w:rPr>
                <w:rFonts w:ascii="Times New Roman" w:hAnsi="Times New Roman"/>
                <w:b/>
                <w:sz w:val="21"/>
              </w:rPr>
              <w:t>MA_BENH_AN</w:t>
            </w:r>
          </w:p>
        </w:tc>
        <w:tc>
          <w:tcPr>
            <w:tcW w:w="2340" w:type="dxa"/>
            <w:shd w:val="clear" w:color="auto" w:fill="FFFDF5"/>
            <w:tcMar>
              <w:top w:w="70" w:type="dxa"/>
              <w:left w:w="120" w:type="dxa"/>
              <w:bottom w:w="70" w:type="dxa"/>
              <w:right w:w="120" w:type="dxa"/>
            </w:tcMar>
          </w:tcPr>
          <w:p w14:paraId="30F10FDC" w14:textId="77777777" w:rsidR="003972CF" w:rsidRDefault="003972CF" w:rsidP="00760C04">
            <w:pPr>
              <w:jc w:val="center"/>
            </w:pPr>
            <w:r>
              <w:rPr>
                <w:rFonts w:ascii="Times New Roman" w:hAnsi="Times New Roman"/>
                <w:sz w:val="21"/>
              </w:rPr>
              <w:t>Nvarchar(50)</w:t>
            </w:r>
          </w:p>
        </w:tc>
        <w:tc>
          <w:tcPr>
            <w:tcW w:w="2340" w:type="dxa"/>
            <w:shd w:val="clear" w:color="auto" w:fill="FFFDF5"/>
            <w:tcMar>
              <w:top w:w="70" w:type="dxa"/>
              <w:left w:w="120" w:type="dxa"/>
              <w:bottom w:w="70" w:type="dxa"/>
              <w:right w:w="120" w:type="dxa"/>
            </w:tcMar>
          </w:tcPr>
          <w:p w14:paraId="2AFA4968"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5EDEF67E" w14:textId="77777777" w:rsidR="003972CF" w:rsidRDefault="003972CF" w:rsidP="00760C04">
            <w:r>
              <w:rPr>
                <w:rFonts w:ascii="Times New Roman" w:hAnsi="Times New Roman"/>
                <w:sz w:val="21"/>
              </w:rPr>
              <w:t>Mã số bệnh án điện tử (Unique, VD: BA-2026-0001)</w:t>
            </w:r>
          </w:p>
        </w:tc>
      </w:tr>
      <w:tr w:rsidR="003972CF" w14:paraId="65FBDFA2" w14:textId="77777777" w:rsidTr="00760C04">
        <w:trPr>
          <w:cantSplit/>
          <w:jc w:val="center"/>
        </w:trPr>
        <w:tc>
          <w:tcPr>
            <w:tcW w:w="2340" w:type="dxa"/>
            <w:tcMar>
              <w:top w:w="70" w:type="dxa"/>
              <w:left w:w="120" w:type="dxa"/>
              <w:bottom w:w="70" w:type="dxa"/>
              <w:right w:w="120" w:type="dxa"/>
            </w:tcMar>
          </w:tcPr>
          <w:p w14:paraId="4FFD57FB" w14:textId="77777777" w:rsidR="003972CF" w:rsidRDefault="003972CF" w:rsidP="00760C04">
            <w:r>
              <w:rPr>
                <w:rFonts w:ascii="Times New Roman" w:hAnsi="Times New Roman"/>
                <w:b/>
                <w:sz w:val="21"/>
              </w:rPr>
              <w:t>ID_LICH_HEN</w:t>
            </w:r>
          </w:p>
        </w:tc>
        <w:tc>
          <w:tcPr>
            <w:tcW w:w="2340" w:type="dxa"/>
            <w:tcMar>
              <w:top w:w="70" w:type="dxa"/>
              <w:left w:w="120" w:type="dxa"/>
              <w:bottom w:w="70" w:type="dxa"/>
              <w:right w:w="120" w:type="dxa"/>
            </w:tcMar>
          </w:tcPr>
          <w:p w14:paraId="45250FC6"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39DB05BB" w14:textId="77777777" w:rsidR="003972CF" w:rsidRDefault="003972CF" w:rsidP="00760C04">
            <w:pPr>
              <w:jc w:val="center"/>
            </w:pPr>
            <w:r>
              <w:rPr>
                <w:rFonts w:ascii="Times New Roman" w:hAnsi="Times New Roman"/>
                <w:sz w:val="21"/>
              </w:rPr>
              <w:t>Yes</w:t>
            </w:r>
          </w:p>
        </w:tc>
        <w:tc>
          <w:tcPr>
            <w:tcW w:w="2340" w:type="dxa"/>
            <w:tcMar>
              <w:top w:w="70" w:type="dxa"/>
              <w:left w:w="120" w:type="dxa"/>
              <w:bottom w:w="70" w:type="dxa"/>
              <w:right w:w="120" w:type="dxa"/>
            </w:tcMar>
          </w:tcPr>
          <w:p w14:paraId="2277B8DE" w14:textId="77777777" w:rsidR="003972CF" w:rsidRDefault="003972CF" w:rsidP="00760C04">
            <w:r>
              <w:rPr>
                <w:rFonts w:ascii="Times New Roman" w:hAnsi="Times New Roman"/>
                <w:sz w:val="21"/>
              </w:rPr>
              <w:t>Mã lịch hẹn liên kết (Khóa ngoại tham chiếu LICH_HEN)</w:t>
            </w:r>
          </w:p>
        </w:tc>
      </w:tr>
      <w:tr w:rsidR="003972CF" w14:paraId="54C33C43" w14:textId="77777777" w:rsidTr="00760C04">
        <w:trPr>
          <w:cantSplit/>
          <w:jc w:val="center"/>
        </w:trPr>
        <w:tc>
          <w:tcPr>
            <w:tcW w:w="2340" w:type="dxa"/>
            <w:shd w:val="clear" w:color="auto" w:fill="FFFDF5"/>
            <w:tcMar>
              <w:top w:w="70" w:type="dxa"/>
              <w:left w:w="120" w:type="dxa"/>
              <w:bottom w:w="70" w:type="dxa"/>
              <w:right w:w="120" w:type="dxa"/>
            </w:tcMar>
          </w:tcPr>
          <w:p w14:paraId="0ABF3288" w14:textId="77777777" w:rsidR="003972CF" w:rsidRDefault="003972CF" w:rsidP="00760C04">
            <w:r>
              <w:rPr>
                <w:rFonts w:ascii="Times New Roman" w:hAnsi="Times New Roman"/>
                <w:b/>
                <w:sz w:val="21"/>
              </w:rPr>
              <w:t>ID_BENH_NHAN</w:t>
            </w:r>
          </w:p>
        </w:tc>
        <w:tc>
          <w:tcPr>
            <w:tcW w:w="2340" w:type="dxa"/>
            <w:shd w:val="clear" w:color="auto" w:fill="FFFDF5"/>
            <w:tcMar>
              <w:top w:w="70" w:type="dxa"/>
              <w:left w:w="120" w:type="dxa"/>
              <w:bottom w:w="70" w:type="dxa"/>
              <w:right w:w="120" w:type="dxa"/>
            </w:tcMar>
          </w:tcPr>
          <w:p w14:paraId="6402355D"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43C62633"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23B43E35" w14:textId="77777777" w:rsidR="003972CF" w:rsidRDefault="003972CF" w:rsidP="00760C04">
            <w:r>
              <w:rPr>
                <w:rFonts w:ascii="Times New Roman" w:hAnsi="Times New Roman"/>
                <w:sz w:val="21"/>
              </w:rPr>
              <w:t>Mã bệnh nhân (Khóa ngoại tham chiếu bảng BENH_NHAN)</w:t>
            </w:r>
          </w:p>
        </w:tc>
      </w:tr>
      <w:tr w:rsidR="003972CF" w14:paraId="5CFF004E" w14:textId="77777777" w:rsidTr="00760C04">
        <w:trPr>
          <w:cantSplit/>
          <w:jc w:val="center"/>
        </w:trPr>
        <w:tc>
          <w:tcPr>
            <w:tcW w:w="2340" w:type="dxa"/>
            <w:tcMar>
              <w:top w:w="70" w:type="dxa"/>
              <w:left w:w="120" w:type="dxa"/>
              <w:bottom w:w="70" w:type="dxa"/>
              <w:right w:w="120" w:type="dxa"/>
            </w:tcMar>
          </w:tcPr>
          <w:p w14:paraId="60EBBB57" w14:textId="77777777" w:rsidR="003972CF" w:rsidRDefault="003972CF" w:rsidP="00760C04">
            <w:r>
              <w:rPr>
                <w:rFonts w:ascii="Times New Roman" w:hAnsi="Times New Roman"/>
                <w:b/>
                <w:sz w:val="21"/>
              </w:rPr>
              <w:t>ID_BAC_SI</w:t>
            </w:r>
          </w:p>
        </w:tc>
        <w:tc>
          <w:tcPr>
            <w:tcW w:w="2340" w:type="dxa"/>
            <w:tcMar>
              <w:top w:w="70" w:type="dxa"/>
              <w:left w:w="120" w:type="dxa"/>
              <w:bottom w:w="70" w:type="dxa"/>
              <w:right w:w="120" w:type="dxa"/>
            </w:tcMar>
          </w:tcPr>
          <w:p w14:paraId="4E7EF31D"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774178B2"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25C04AB6" w14:textId="77777777" w:rsidR="003972CF" w:rsidRDefault="003972CF" w:rsidP="00760C04">
            <w:r>
              <w:rPr>
                <w:rFonts w:ascii="Times New Roman" w:hAnsi="Times New Roman"/>
                <w:sz w:val="21"/>
              </w:rPr>
              <w:t>Bác sĩ trực tiếp chẩn đoán (Khóa ngoại tham chiếu BAC_SI)</w:t>
            </w:r>
          </w:p>
        </w:tc>
      </w:tr>
      <w:tr w:rsidR="003972CF" w14:paraId="0B9CF0E2" w14:textId="77777777" w:rsidTr="00760C04">
        <w:trPr>
          <w:cantSplit/>
          <w:jc w:val="center"/>
        </w:trPr>
        <w:tc>
          <w:tcPr>
            <w:tcW w:w="2340" w:type="dxa"/>
            <w:shd w:val="clear" w:color="auto" w:fill="FFFDF5"/>
            <w:tcMar>
              <w:top w:w="70" w:type="dxa"/>
              <w:left w:w="120" w:type="dxa"/>
              <w:bottom w:w="70" w:type="dxa"/>
              <w:right w:w="120" w:type="dxa"/>
            </w:tcMar>
          </w:tcPr>
          <w:p w14:paraId="3DBBA885" w14:textId="77777777" w:rsidR="003972CF" w:rsidRDefault="003972CF" w:rsidP="00760C04">
            <w:r>
              <w:rPr>
                <w:rFonts w:ascii="Times New Roman" w:hAnsi="Times New Roman"/>
                <w:b/>
                <w:sz w:val="21"/>
              </w:rPr>
              <w:lastRenderedPageBreak/>
              <w:t>NGAY_KHAM</w:t>
            </w:r>
          </w:p>
        </w:tc>
        <w:tc>
          <w:tcPr>
            <w:tcW w:w="2340" w:type="dxa"/>
            <w:shd w:val="clear" w:color="auto" w:fill="FFFDF5"/>
            <w:tcMar>
              <w:top w:w="70" w:type="dxa"/>
              <w:left w:w="120" w:type="dxa"/>
              <w:bottom w:w="70" w:type="dxa"/>
              <w:right w:w="120" w:type="dxa"/>
            </w:tcMar>
          </w:tcPr>
          <w:p w14:paraId="633CDDA4" w14:textId="77777777" w:rsidR="003972CF" w:rsidRDefault="003972CF" w:rsidP="00760C04">
            <w:pPr>
              <w:jc w:val="center"/>
            </w:pPr>
            <w:r>
              <w:rPr>
                <w:rFonts w:ascii="Times New Roman" w:hAnsi="Times New Roman"/>
                <w:sz w:val="21"/>
              </w:rPr>
              <w:t>datetime</w:t>
            </w:r>
          </w:p>
        </w:tc>
        <w:tc>
          <w:tcPr>
            <w:tcW w:w="2340" w:type="dxa"/>
            <w:shd w:val="clear" w:color="auto" w:fill="FFFDF5"/>
            <w:tcMar>
              <w:top w:w="70" w:type="dxa"/>
              <w:left w:w="120" w:type="dxa"/>
              <w:bottom w:w="70" w:type="dxa"/>
              <w:right w:w="120" w:type="dxa"/>
            </w:tcMar>
          </w:tcPr>
          <w:p w14:paraId="310FC8ED"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459BF899" w14:textId="77777777" w:rsidR="003972CF" w:rsidRDefault="003972CF" w:rsidP="00760C04">
            <w:r>
              <w:rPr>
                <w:rFonts w:ascii="Times New Roman" w:hAnsi="Times New Roman"/>
                <w:sz w:val="21"/>
              </w:rPr>
              <w:t>Thời điểm bác sĩ tiến hành thăm khám</w:t>
            </w:r>
          </w:p>
        </w:tc>
      </w:tr>
      <w:tr w:rsidR="003972CF" w14:paraId="7E27E10F" w14:textId="77777777" w:rsidTr="00760C04">
        <w:trPr>
          <w:cantSplit/>
          <w:jc w:val="center"/>
        </w:trPr>
        <w:tc>
          <w:tcPr>
            <w:tcW w:w="2340" w:type="dxa"/>
            <w:tcMar>
              <w:top w:w="70" w:type="dxa"/>
              <w:left w:w="120" w:type="dxa"/>
              <w:bottom w:w="70" w:type="dxa"/>
              <w:right w:w="120" w:type="dxa"/>
            </w:tcMar>
          </w:tcPr>
          <w:p w14:paraId="1ED1C5C7" w14:textId="77777777" w:rsidR="003972CF" w:rsidRDefault="003972CF" w:rsidP="00760C04">
            <w:r>
              <w:rPr>
                <w:rFonts w:ascii="Times New Roman" w:hAnsi="Times New Roman"/>
                <w:b/>
                <w:sz w:val="21"/>
              </w:rPr>
              <w:t>TRIEU_CHUNG</w:t>
            </w:r>
          </w:p>
        </w:tc>
        <w:tc>
          <w:tcPr>
            <w:tcW w:w="2340" w:type="dxa"/>
            <w:tcMar>
              <w:top w:w="70" w:type="dxa"/>
              <w:left w:w="120" w:type="dxa"/>
              <w:bottom w:w="70" w:type="dxa"/>
              <w:right w:w="120" w:type="dxa"/>
            </w:tcMar>
          </w:tcPr>
          <w:p w14:paraId="709D1531" w14:textId="77777777" w:rsidR="003972CF" w:rsidRDefault="003972CF" w:rsidP="00760C04">
            <w:pPr>
              <w:jc w:val="center"/>
            </w:pPr>
            <w:r>
              <w:rPr>
                <w:rFonts w:ascii="Times New Roman" w:hAnsi="Times New Roman"/>
                <w:sz w:val="21"/>
              </w:rPr>
              <w:t>text</w:t>
            </w:r>
          </w:p>
        </w:tc>
        <w:tc>
          <w:tcPr>
            <w:tcW w:w="2340" w:type="dxa"/>
            <w:tcMar>
              <w:top w:w="70" w:type="dxa"/>
              <w:left w:w="120" w:type="dxa"/>
              <w:bottom w:w="70" w:type="dxa"/>
              <w:right w:w="120" w:type="dxa"/>
            </w:tcMar>
          </w:tcPr>
          <w:p w14:paraId="5542F7F4"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052F2EED" w14:textId="77777777" w:rsidR="003972CF" w:rsidRDefault="003972CF" w:rsidP="00760C04">
            <w:r>
              <w:rPr>
                <w:rFonts w:ascii="Times New Roman" w:hAnsi="Times New Roman"/>
                <w:sz w:val="21"/>
              </w:rPr>
              <w:t>Mô tả triệu chứng lâm sàng của bệnh nhân</w:t>
            </w:r>
          </w:p>
        </w:tc>
      </w:tr>
      <w:tr w:rsidR="003972CF" w14:paraId="104B84ED" w14:textId="77777777" w:rsidTr="00760C04">
        <w:trPr>
          <w:cantSplit/>
          <w:jc w:val="center"/>
        </w:trPr>
        <w:tc>
          <w:tcPr>
            <w:tcW w:w="2340" w:type="dxa"/>
            <w:shd w:val="clear" w:color="auto" w:fill="FFFDF5"/>
            <w:tcMar>
              <w:top w:w="70" w:type="dxa"/>
              <w:left w:w="120" w:type="dxa"/>
              <w:bottom w:w="70" w:type="dxa"/>
              <w:right w:w="120" w:type="dxa"/>
            </w:tcMar>
          </w:tcPr>
          <w:p w14:paraId="5AF1E7AC" w14:textId="77777777" w:rsidR="003972CF" w:rsidRDefault="003972CF" w:rsidP="00760C04">
            <w:r>
              <w:rPr>
                <w:rFonts w:ascii="Times New Roman" w:hAnsi="Times New Roman"/>
                <w:b/>
                <w:sz w:val="21"/>
              </w:rPr>
              <w:t>CHAN_DOAN_ICD10</w:t>
            </w:r>
          </w:p>
        </w:tc>
        <w:tc>
          <w:tcPr>
            <w:tcW w:w="2340" w:type="dxa"/>
            <w:shd w:val="clear" w:color="auto" w:fill="FFFDF5"/>
            <w:tcMar>
              <w:top w:w="70" w:type="dxa"/>
              <w:left w:w="120" w:type="dxa"/>
              <w:bottom w:w="70" w:type="dxa"/>
              <w:right w:w="120" w:type="dxa"/>
            </w:tcMar>
          </w:tcPr>
          <w:p w14:paraId="0D5188A1" w14:textId="77777777" w:rsidR="003972CF" w:rsidRDefault="003972CF" w:rsidP="00760C04">
            <w:pPr>
              <w:jc w:val="center"/>
            </w:pPr>
            <w:r>
              <w:rPr>
                <w:rFonts w:ascii="Times New Roman" w:hAnsi="Times New Roman"/>
                <w:sz w:val="21"/>
              </w:rPr>
              <w:t>Nvarchar(255)</w:t>
            </w:r>
          </w:p>
        </w:tc>
        <w:tc>
          <w:tcPr>
            <w:tcW w:w="2340" w:type="dxa"/>
            <w:shd w:val="clear" w:color="auto" w:fill="FFFDF5"/>
            <w:tcMar>
              <w:top w:w="70" w:type="dxa"/>
              <w:left w:w="120" w:type="dxa"/>
              <w:bottom w:w="70" w:type="dxa"/>
              <w:right w:w="120" w:type="dxa"/>
            </w:tcMar>
          </w:tcPr>
          <w:p w14:paraId="0BF3457C"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EBD53FB" w14:textId="77777777" w:rsidR="003972CF" w:rsidRDefault="003972CF" w:rsidP="00760C04">
            <w:r>
              <w:rPr>
                <w:rFonts w:ascii="Times New Roman" w:hAnsi="Times New Roman"/>
                <w:sz w:val="21"/>
              </w:rPr>
              <w:t>Mã chẩn đoán bệnh theo danh mục quốc tế ICD-10</w:t>
            </w:r>
          </w:p>
        </w:tc>
      </w:tr>
      <w:tr w:rsidR="003972CF" w14:paraId="2BAC1AE7" w14:textId="77777777" w:rsidTr="00760C04">
        <w:trPr>
          <w:cantSplit/>
          <w:jc w:val="center"/>
        </w:trPr>
        <w:tc>
          <w:tcPr>
            <w:tcW w:w="2340" w:type="dxa"/>
            <w:tcMar>
              <w:top w:w="70" w:type="dxa"/>
              <w:left w:w="120" w:type="dxa"/>
              <w:bottom w:w="70" w:type="dxa"/>
              <w:right w:w="120" w:type="dxa"/>
            </w:tcMar>
          </w:tcPr>
          <w:p w14:paraId="3C37292D" w14:textId="77777777" w:rsidR="003972CF" w:rsidRDefault="003972CF" w:rsidP="00760C04">
            <w:r>
              <w:rPr>
                <w:rFonts w:ascii="Times New Roman" w:hAnsi="Times New Roman"/>
                <w:b/>
                <w:sz w:val="21"/>
              </w:rPr>
              <w:t>KET_LUAN_BENH</w:t>
            </w:r>
          </w:p>
        </w:tc>
        <w:tc>
          <w:tcPr>
            <w:tcW w:w="2340" w:type="dxa"/>
            <w:tcMar>
              <w:top w:w="70" w:type="dxa"/>
              <w:left w:w="120" w:type="dxa"/>
              <w:bottom w:w="70" w:type="dxa"/>
              <w:right w:w="120" w:type="dxa"/>
            </w:tcMar>
          </w:tcPr>
          <w:p w14:paraId="2B337C37" w14:textId="77777777" w:rsidR="003972CF" w:rsidRDefault="003972CF" w:rsidP="00760C04">
            <w:pPr>
              <w:jc w:val="center"/>
            </w:pPr>
            <w:r>
              <w:rPr>
                <w:rFonts w:ascii="Times New Roman" w:hAnsi="Times New Roman"/>
                <w:sz w:val="21"/>
              </w:rPr>
              <w:t>text</w:t>
            </w:r>
          </w:p>
        </w:tc>
        <w:tc>
          <w:tcPr>
            <w:tcW w:w="2340" w:type="dxa"/>
            <w:tcMar>
              <w:top w:w="70" w:type="dxa"/>
              <w:left w:w="120" w:type="dxa"/>
              <w:bottom w:w="70" w:type="dxa"/>
              <w:right w:w="120" w:type="dxa"/>
            </w:tcMar>
          </w:tcPr>
          <w:p w14:paraId="71310DCA"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01EAE6FD" w14:textId="77777777" w:rsidR="003972CF" w:rsidRDefault="003972CF" w:rsidP="00760C04">
            <w:r>
              <w:rPr>
                <w:rFonts w:ascii="Times New Roman" w:hAnsi="Times New Roman"/>
                <w:sz w:val="21"/>
              </w:rPr>
              <w:t>Kết luận chẩn đoán bệnh lý của bác sĩ</w:t>
            </w:r>
          </w:p>
        </w:tc>
      </w:tr>
      <w:tr w:rsidR="003972CF" w14:paraId="1889827E" w14:textId="77777777" w:rsidTr="00760C04">
        <w:trPr>
          <w:cantSplit/>
          <w:jc w:val="center"/>
        </w:trPr>
        <w:tc>
          <w:tcPr>
            <w:tcW w:w="2340" w:type="dxa"/>
            <w:shd w:val="clear" w:color="auto" w:fill="FFFDF5"/>
            <w:tcMar>
              <w:top w:w="70" w:type="dxa"/>
              <w:left w:w="120" w:type="dxa"/>
              <w:bottom w:w="70" w:type="dxa"/>
              <w:right w:w="120" w:type="dxa"/>
            </w:tcMar>
          </w:tcPr>
          <w:p w14:paraId="0490E318" w14:textId="77777777" w:rsidR="003972CF" w:rsidRDefault="003972CF" w:rsidP="00760C04">
            <w:r>
              <w:rPr>
                <w:rFonts w:ascii="Times New Roman" w:hAnsi="Times New Roman"/>
                <w:b/>
                <w:sz w:val="21"/>
              </w:rPr>
              <w:t>HUONG_DIEU_TRI</w:t>
            </w:r>
          </w:p>
        </w:tc>
        <w:tc>
          <w:tcPr>
            <w:tcW w:w="2340" w:type="dxa"/>
            <w:shd w:val="clear" w:color="auto" w:fill="FFFDF5"/>
            <w:tcMar>
              <w:top w:w="70" w:type="dxa"/>
              <w:left w:w="120" w:type="dxa"/>
              <w:bottom w:w="70" w:type="dxa"/>
              <w:right w:w="120" w:type="dxa"/>
            </w:tcMar>
          </w:tcPr>
          <w:p w14:paraId="4564CBA9" w14:textId="77777777" w:rsidR="003972CF" w:rsidRDefault="003972CF" w:rsidP="00760C04">
            <w:pPr>
              <w:jc w:val="center"/>
            </w:pPr>
            <w:r>
              <w:rPr>
                <w:rFonts w:ascii="Times New Roman" w:hAnsi="Times New Roman"/>
                <w:sz w:val="21"/>
              </w:rPr>
              <w:t>text</w:t>
            </w:r>
          </w:p>
        </w:tc>
        <w:tc>
          <w:tcPr>
            <w:tcW w:w="2340" w:type="dxa"/>
            <w:shd w:val="clear" w:color="auto" w:fill="FFFDF5"/>
            <w:tcMar>
              <w:top w:w="70" w:type="dxa"/>
              <w:left w:w="120" w:type="dxa"/>
              <w:bottom w:w="70" w:type="dxa"/>
              <w:right w:w="120" w:type="dxa"/>
            </w:tcMar>
          </w:tcPr>
          <w:p w14:paraId="46E5F839" w14:textId="77777777" w:rsidR="003972CF" w:rsidRDefault="003972CF" w:rsidP="00760C04">
            <w:pPr>
              <w:jc w:val="center"/>
            </w:pPr>
            <w:r>
              <w:rPr>
                <w:rFonts w:ascii="Times New Roman" w:hAnsi="Times New Roman"/>
                <w:sz w:val="21"/>
              </w:rPr>
              <w:t>Yes</w:t>
            </w:r>
          </w:p>
        </w:tc>
        <w:tc>
          <w:tcPr>
            <w:tcW w:w="2340" w:type="dxa"/>
            <w:shd w:val="clear" w:color="auto" w:fill="FFFDF5"/>
            <w:tcMar>
              <w:top w:w="70" w:type="dxa"/>
              <w:left w:w="120" w:type="dxa"/>
              <w:bottom w:w="70" w:type="dxa"/>
              <w:right w:w="120" w:type="dxa"/>
            </w:tcMar>
          </w:tcPr>
          <w:p w14:paraId="7F7076C6" w14:textId="77777777" w:rsidR="003972CF" w:rsidRDefault="003972CF" w:rsidP="00760C04">
            <w:r>
              <w:rPr>
                <w:rFonts w:ascii="Times New Roman" w:hAnsi="Times New Roman"/>
                <w:sz w:val="21"/>
              </w:rPr>
              <w:t>Phác đồ điều trị và hướng dẫn chăm sóc</w:t>
            </w:r>
          </w:p>
        </w:tc>
      </w:tr>
      <w:tr w:rsidR="003972CF" w14:paraId="4922DD44" w14:textId="77777777" w:rsidTr="00760C04">
        <w:trPr>
          <w:cantSplit/>
          <w:jc w:val="center"/>
        </w:trPr>
        <w:tc>
          <w:tcPr>
            <w:tcW w:w="2340" w:type="dxa"/>
            <w:tcMar>
              <w:top w:w="70" w:type="dxa"/>
              <w:left w:w="120" w:type="dxa"/>
              <w:bottom w:w="70" w:type="dxa"/>
              <w:right w:w="120" w:type="dxa"/>
            </w:tcMar>
          </w:tcPr>
          <w:p w14:paraId="6E5FD949" w14:textId="77777777" w:rsidR="003972CF" w:rsidRDefault="003972CF" w:rsidP="00760C04">
            <w:r>
              <w:rPr>
                <w:rFonts w:ascii="Times New Roman" w:hAnsi="Times New Roman"/>
                <w:b/>
                <w:sz w:val="21"/>
              </w:rPr>
              <w:t>NGAY_TAI_KHAM</w:t>
            </w:r>
          </w:p>
        </w:tc>
        <w:tc>
          <w:tcPr>
            <w:tcW w:w="2340" w:type="dxa"/>
            <w:tcMar>
              <w:top w:w="70" w:type="dxa"/>
              <w:left w:w="120" w:type="dxa"/>
              <w:bottom w:w="70" w:type="dxa"/>
              <w:right w:w="120" w:type="dxa"/>
            </w:tcMar>
          </w:tcPr>
          <w:p w14:paraId="6E1FCA97" w14:textId="77777777" w:rsidR="003972CF" w:rsidRDefault="003972CF" w:rsidP="00760C04">
            <w:pPr>
              <w:jc w:val="center"/>
            </w:pPr>
            <w:r>
              <w:rPr>
                <w:rFonts w:ascii="Times New Roman" w:hAnsi="Times New Roman"/>
                <w:sz w:val="21"/>
              </w:rPr>
              <w:t>date</w:t>
            </w:r>
          </w:p>
        </w:tc>
        <w:tc>
          <w:tcPr>
            <w:tcW w:w="2340" w:type="dxa"/>
            <w:tcMar>
              <w:top w:w="70" w:type="dxa"/>
              <w:left w:w="120" w:type="dxa"/>
              <w:bottom w:w="70" w:type="dxa"/>
              <w:right w:w="120" w:type="dxa"/>
            </w:tcMar>
          </w:tcPr>
          <w:p w14:paraId="54ABF379" w14:textId="77777777" w:rsidR="003972CF" w:rsidRDefault="003972CF" w:rsidP="00760C04">
            <w:pPr>
              <w:jc w:val="center"/>
            </w:pPr>
            <w:r>
              <w:rPr>
                <w:rFonts w:ascii="Times New Roman" w:hAnsi="Times New Roman"/>
                <w:sz w:val="21"/>
              </w:rPr>
              <w:t>Yes</w:t>
            </w:r>
          </w:p>
        </w:tc>
        <w:tc>
          <w:tcPr>
            <w:tcW w:w="2340" w:type="dxa"/>
            <w:tcMar>
              <w:top w:w="70" w:type="dxa"/>
              <w:left w:w="120" w:type="dxa"/>
              <w:bottom w:w="70" w:type="dxa"/>
              <w:right w:w="120" w:type="dxa"/>
            </w:tcMar>
          </w:tcPr>
          <w:p w14:paraId="63A84318" w14:textId="77777777" w:rsidR="003972CF" w:rsidRDefault="003972CF" w:rsidP="00760C04">
            <w:r>
              <w:rPr>
                <w:rFonts w:ascii="Times New Roman" w:hAnsi="Times New Roman"/>
                <w:sz w:val="21"/>
              </w:rPr>
              <w:t>Lịch hẹn ngày tái khám (nếu có)</w:t>
            </w:r>
          </w:p>
        </w:tc>
      </w:tr>
    </w:tbl>
    <w:p w14:paraId="598F429B" w14:textId="77777777" w:rsidR="003972CF" w:rsidRDefault="003972CF" w:rsidP="003972CF"/>
    <w:p w14:paraId="67FB2A65" w14:textId="77777777" w:rsidR="003972CF" w:rsidRDefault="003972CF" w:rsidP="003972CF">
      <w:pPr>
        <w:pStyle w:val="u3"/>
      </w:pPr>
      <w:r>
        <w:rPr>
          <w:rFonts w:ascii="Times New Roman" w:hAnsi="Times New Roman"/>
          <w:sz w:val="24"/>
        </w:rPr>
        <w:t>7.2.5. Bảng HOA_DON (Hóa đơn viện phí &amp; Thanh toán - Phân hệ 3)</w:t>
      </w:r>
    </w:p>
    <w:p w14:paraId="299648B9" w14:textId="77777777" w:rsidR="003972CF" w:rsidRDefault="003972CF" w:rsidP="003972CF">
      <w:r>
        <w:rPr>
          <w:rFonts w:ascii="Times New Roman" w:hAnsi="Times New Roman"/>
          <w:i/>
          <w:sz w:val="23"/>
        </w:rPr>
        <w:t>Mô tả: Tổng hợp toàn bộ viện phí gồm tiền khám và tiền thuốc của bệnh nhân, hỗ trợ thanh toán trực tiếp hoặc VietQR.</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340"/>
        <w:gridCol w:w="2340"/>
        <w:gridCol w:w="2340"/>
        <w:gridCol w:w="2340"/>
      </w:tblGrid>
      <w:tr w:rsidR="003972CF" w14:paraId="32234430" w14:textId="77777777" w:rsidTr="00760C04">
        <w:trPr>
          <w:cantSplit/>
          <w:tblHeader/>
          <w:jc w:val="center"/>
        </w:trPr>
        <w:tc>
          <w:tcPr>
            <w:tcW w:w="2340" w:type="dxa"/>
            <w:shd w:val="clear" w:color="auto" w:fill="FEE599"/>
            <w:tcMar>
              <w:top w:w="100" w:type="dxa"/>
              <w:left w:w="120" w:type="dxa"/>
              <w:bottom w:w="100" w:type="dxa"/>
              <w:right w:w="120" w:type="dxa"/>
            </w:tcMar>
          </w:tcPr>
          <w:p w14:paraId="0570A77E" w14:textId="77777777" w:rsidR="003972CF" w:rsidRDefault="003972CF" w:rsidP="00760C04">
            <w:pPr>
              <w:jc w:val="center"/>
            </w:pPr>
            <w:r>
              <w:rPr>
                <w:rFonts w:ascii="Times New Roman" w:hAnsi="Times New Roman"/>
                <w:b/>
              </w:rPr>
              <w:t>Name</w:t>
            </w:r>
          </w:p>
        </w:tc>
        <w:tc>
          <w:tcPr>
            <w:tcW w:w="2340" w:type="dxa"/>
            <w:shd w:val="clear" w:color="auto" w:fill="FEE599"/>
            <w:tcMar>
              <w:top w:w="100" w:type="dxa"/>
              <w:left w:w="120" w:type="dxa"/>
              <w:bottom w:w="100" w:type="dxa"/>
              <w:right w:w="120" w:type="dxa"/>
            </w:tcMar>
          </w:tcPr>
          <w:p w14:paraId="4DD64EC9" w14:textId="77777777" w:rsidR="003972CF" w:rsidRDefault="003972CF" w:rsidP="00760C04">
            <w:pPr>
              <w:jc w:val="center"/>
            </w:pPr>
            <w:r>
              <w:rPr>
                <w:rFonts w:ascii="Times New Roman" w:hAnsi="Times New Roman"/>
                <w:b/>
              </w:rPr>
              <w:t>Type</w:t>
            </w:r>
          </w:p>
        </w:tc>
        <w:tc>
          <w:tcPr>
            <w:tcW w:w="2340" w:type="dxa"/>
            <w:shd w:val="clear" w:color="auto" w:fill="FEE599"/>
            <w:tcMar>
              <w:top w:w="100" w:type="dxa"/>
              <w:left w:w="120" w:type="dxa"/>
              <w:bottom w:w="100" w:type="dxa"/>
              <w:right w:w="120" w:type="dxa"/>
            </w:tcMar>
          </w:tcPr>
          <w:p w14:paraId="31994FD5" w14:textId="77777777" w:rsidR="003972CF" w:rsidRDefault="003972CF" w:rsidP="00760C04">
            <w:pPr>
              <w:jc w:val="center"/>
            </w:pPr>
            <w:r>
              <w:rPr>
                <w:rFonts w:ascii="Times New Roman" w:hAnsi="Times New Roman"/>
                <w:b/>
              </w:rPr>
              <w:t>Null</w:t>
            </w:r>
          </w:p>
        </w:tc>
        <w:tc>
          <w:tcPr>
            <w:tcW w:w="2340" w:type="dxa"/>
            <w:shd w:val="clear" w:color="auto" w:fill="FEE599"/>
            <w:tcMar>
              <w:top w:w="100" w:type="dxa"/>
              <w:left w:w="120" w:type="dxa"/>
              <w:bottom w:w="100" w:type="dxa"/>
              <w:right w:w="120" w:type="dxa"/>
            </w:tcMar>
          </w:tcPr>
          <w:p w14:paraId="61987DE9" w14:textId="77777777" w:rsidR="003972CF" w:rsidRDefault="003972CF" w:rsidP="00760C04">
            <w:pPr>
              <w:jc w:val="center"/>
            </w:pPr>
            <w:r>
              <w:rPr>
                <w:rFonts w:ascii="Times New Roman" w:hAnsi="Times New Roman"/>
                <w:b/>
              </w:rPr>
              <w:t>Chú thích</w:t>
            </w:r>
          </w:p>
        </w:tc>
      </w:tr>
      <w:tr w:rsidR="003972CF" w14:paraId="34A55175" w14:textId="77777777" w:rsidTr="00760C04">
        <w:trPr>
          <w:cantSplit/>
          <w:jc w:val="center"/>
        </w:trPr>
        <w:tc>
          <w:tcPr>
            <w:tcW w:w="2340" w:type="dxa"/>
            <w:tcMar>
              <w:top w:w="70" w:type="dxa"/>
              <w:left w:w="120" w:type="dxa"/>
              <w:bottom w:w="70" w:type="dxa"/>
              <w:right w:w="120" w:type="dxa"/>
            </w:tcMar>
          </w:tcPr>
          <w:p w14:paraId="0DFBB889" w14:textId="77777777" w:rsidR="003972CF" w:rsidRDefault="003972CF" w:rsidP="00760C04">
            <w:r>
              <w:rPr>
                <w:rFonts w:ascii="Times New Roman" w:hAnsi="Times New Roman"/>
                <w:b/>
                <w:sz w:val="21"/>
              </w:rPr>
              <w:t>ID_HOA_DON</w:t>
            </w:r>
          </w:p>
        </w:tc>
        <w:tc>
          <w:tcPr>
            <w:tcW w:w="2340" w:type="dxa"/>
            <w:tcMar>
              <w:top w:w="70" w:type="dxa"/>
              <w:left w:w="120" w:type="dxa"/>
              <w:bottom w:w="70" w:type="dxa"/>
              <w:right w:w="120" w:type="dxa"/>
            </w:tcMar>
          </w:tcPr>
          <w:p w14:paraId="0CE3241C"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00ECEC77"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1C383DBE" w14:textId="77777777" w:rsidR="003972CF" w:rsidRDefault="003972CF" w:rsidP="00760C04">
            <w:r>
              <w:rPr>
                <w:rFonts w:ascii="Times New Roman" w:hAnsi="Times New Roman"/>
                <w:b/>
                <w:sz w:val="21"/>
              </w:rPr>
              <w:t>Mã hóa đơn viện phí (Khóa chính, tự tăng)</w:t>
            </w:r>
          </w:p>
        </w:tc>
      </w:tr>
      <w:tr w:rsidR="003972CF" w14:paraId="0D3857B9" w14:textId="77777777" w:rsidTr="00760C04">
        <w:trPr>
          <w:cantSplit/>
          <w:jc w:val="center"/>
        </w:trPr>
        <w:tc>
          <w:tcPr>
            <w:tcW w:w="2340" w:type="dxa"/>
            <w:shd w:val="clear" w:color="auto" w:fill="FFFDF5"/>
            <w:tcMar>
              <w:top w:w="70" w:type="dxa"/>
              <w:left w:w="120" w:type="dxa"/>
              <w:bottom w:w="70" w:type="dxa"/>
              <w:right w:w="120" w:type="dxa"/>
            </w:tcMar>
          </w:tcPr>
          <w:p w14:paraId="4532B3A8" w14:textId="77777777" w:rsidR="003972CF" w:rsidRDefault="003972CF" w:rsidP="00760C04">
            <w:r>
              <w:rPr>
                <w:rFonts w:ascii="Times New Roman" w:hAnsi="Times New Roman"/>
                <w:b/>
                <w:sz w:val="21"/>
              </w:rPr>
              <w:t>MA_HOA_DON</w:t>
            </w:r>
          </w:p>
        </w:tc>
        <w:tc>
          <w:tcPr>
            <w:tcW w:w="2340" w:type="dxa"/>
            <w:shd w:val="clear" w:color="auto" w:fill="FFFDF5"/>
            <w:tcMar>
              <w:top w:w="70" w:type="dxa"/>
              <w:left w:w="120" w:type="dxa"/>
              <w:bottom w:w="70" w:type="dxa"/>
              <w:right w:w="120" w:type="dxa"/>
            </w:tcMar>
          </w:tcPr>
          <w:p w14:paraId="4523146D" w14:textId="77777777" w:rsidR="003972CF" w:rsidRDefault="003972CF" w:rsidP="00760C04">
            <w:pPr>
              <w:jc w:val="center"/>
            </w:pPr>
            <w:r>
              <w:rPr>
                <w:rFonts w:ascii="Times New Roman" w:hAnsi="Times New Roman"/>
                <w:sz w:val="21"/>
              </w:rPr>
              <w:t>Nvarchar(50)</w:t>
            </w:r>
          </w:p>
        </w:tc>
        <w:tc>
          <w:tcPr>
            <w:tcW w:w="2340" w:type="dxa"/>
            <w:shd w:val="clear" w:color="auto" w:fill="FFFDF5"/>
            <w:tcMar>
              <w:top w:w="70" w:type="dxa"/>
              <w:left w:w="120" w:type="dxa"/>
              <w:bottom w:w="70" w:type="dxa"/>
              <w:right w:w="120" w:type="dxa"/>
            </w:tcMar>
          </w:tcPr>
          <w:p w14:paraId="6DD37A67"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650BB555" w14:textId="77777777" w:rsidR="003972CF" w:rsidRDefault="003972CF" w:rsidP="00760C04">
            <w:r>
              <w:rPr>
                <w:rFonts w:ascii="Times New Roman" w:hAnsi="Times New Roman"/>
                <w:sz w:val="21"/>
              </w:rPr>
              <w:t>Mã số hóa đơn in PDF (Unique, VD: HD-2026-0001)</w:t>
            </w:r>
          </w:p>
        </w:tc>
      </w:tr>
      <w:tr w:rsidR="003972CF" w14:paraId="52004A59" w14:textId="77777777" w:rsidTr="00760C04">
        <w:trPr>
          <w:cantSplit/>
          <w:jc w:val="center"/>
        </w:trPr>
        <w:tc>
          <w:tcPr>
            <w:tcW w:w="2340" w:type="dxa"/>
            <w:tcMar>
              <w:top w:w="70" w:type="dxa"/>
              <w:left w:w="120" w:type="dxa"/>
              <w:bottom w:w="70" w:type="dxa"/>
              <w:right w:w="120" w:type="dxa"/>
            </w:tcMar>
          </w:tcPr>
          <w:p w14:paraId="4589FF84" w14:textId="77777777" w:rsidR="003972CF" w:rsidRDefault="003972CF" w:rsidP="00760C04">
            <w:r>
              <w:rPr>
                <w:rFonts w:ascii="Times New Roman" w:hAnsi="Times New Roman"/>
                <w:b/>
                <w:sz w:val="21"/>
              </w:rPr>
              <w:t>ID_BENH_AN</w:t>
            </w:r>
          </w:p>
        </w:tc>
        <w:tc>
          <w:tcPr>
            <w:tcW w:w="2340" w:type="dxa"/>
            <w:tcMar>
              <w:top w:w="70" w:type="dxa"/>
              <w:left w:w="120" w:type="dxa"/>
              <w:bottom w:w="70" w:type="dxa"/>
              <w:right w:w="120" w:type="dxa"/>
            </w:tcMar>
          </w:tcPr>
          <w:p w14:paraId="5A1C4457" w14:textId="77777777" w:rsidR="003972CF" w:rsidRDefault="003972CF" w:rsidP="00760C04">
            <w:pPr>
              <w:jc w:val="center"/>
            </w:pPr>
            <w:r>
              <w:rPr>
                <w:rFonts w:ascii="Times New Roman" w:hAnsi="Times New Roman"/>
                <w:sz w:val="21"/>
              </w:rPr>
              <w:t>int</w:t>
            </w:r>
          </w:p>
        </w:tc>
        <w:tc>
          <w:tcPr>
            <w:tcW w:w="2340" w:type="dxa"/>
            <w:tcMar>
              <w:top w:w="70" w:type="dxa"/>
              <w:left w:w="120" w:type="dxa"/>
              <w:bottom w:w="70" w:type="dxa"/>
              <w:right w:w="120" w:type="dxa"/>
            </w:tcMar>
          </w:tcPr>
          <w:p w14:paraId="0976B233"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299EF3EB" w14:textId="77777777" w:rsidR="003972CF" w:rsidRDefault="003972CF" w:rsidP="00760C04">
            <w:r>
              <w:rPr>
                <w:rFonts w:ascii="Times New Roman" w:hAnsi="Times New Roman"/>
                <w:sz w:val="21"/>
              </w:rPr>
              <w:t>Mã bệnh án liên quan (Khóa ngoại tham chiếu HO_SO_BENH_AN)</w:t>
            </w:r>
          </w:p>
        </w:tc>
      </w:tr>
      <w:tr w:rsidR="003972CF" w14:paraId="6142ED4E" w14:textId="77777777" w:rsidTr="00760C04">
        <w:trPr>
          <w:cantSplit/>
          <w:jc w:val="center"/>
        </w:trPr>
        <w:tc>
          <w:tcPr>
            <w:tcW w:w="2340" w:type="dxa"/>
            <w:shd w:val="clear" w:color="auto" w:fill="FFFDF5"/>
            <w:tcMar>
              <w:top w:w="70" w:type="dxa"/>
              <w:left w:w="120" w:type="dxa"/>
              <w:bottom w:w="70" w:type="dxa"/>
              <w:right w:w="120" w:type="dxa"/>
            </w:tcMar>
          </w:tcPr>
          <w:p w14:paraId="70311936" w14:textId="77777777" w:rsidR="003972CF" w:rsidRDefault="003972CF" w:rsidP="00760C04">
            <w:r>
              <w:rPr>
                <w:rFonts w:ascii="Times New Roman" w:hAnsi="Times New Roman"/>
                <w:b/>
                <w:sz w:val="21"/>
              </w:rPr>
              <w:lastRenderedPageBreak/>
              <w:t>ID_BENH_NHAN</w:t>
            </w:r>
          </w:p>
        </w:tc>
        <w:tc>
          <w:tcPr>
            <w:tcW w:w="2340" w:type="dxa"/>
            <w:shd w:val="clear" w:color="auto" w:fill="FFFDF5"/>
            <w:tcMar>
              <w:top w:w="70" w:type="dxa"/>
              <w:left w:w="120" w:type="dxa"/>
              <w:bottom w:w="70" w:type="dxa"/>
              <w:right w:w="120" w:type="dxa"/>
            </w:tcMar>
          </w:tcPr>
          <w:p w14:paraId="26A12780"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0F752F25"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1D9E6986" w14:textId="77777777" w:rsidR="003972CF" w:rsidRDefault="003972CF" w:rsidP="00760C04">
            <w:r>
              <w:rPr>
                <w:rFonts w:ascii="Times New Roman" w:hAnsi="Times New Roman"/>
                <w:sz w:val="21"/>
              </w:rPr>
              <w:t>Mã bệnh nhân thanh toán (Khóa ngoại tham chiếu BENH_NHAN)</w:t>
            </w:r>
          </w:p>
        </w:tc>
      </w:tr>
      <w:tr w:rsidR="003972CF" w14:paraId="787768D8" w14:textId="77777777" w:rsidTr="00760C04">
        <w:trPr>
          <w:cantSplit/>
          <w:jc w:val="center"/>
        </w:trPr>
        <w:tc>
          <w:tcPr>
            <w:tcW w:w="2340" w:type="dxa"/>
            <w:tcMar>
              <w:top w:w="70" w:type="dxa"/>
              <w:left w:w="120" w:type="dxa"/>
              <w:bottom w:w="70" w:type="dxa"/>
              <w:right w:w="120" w:type="dxa"/>
            </w:tcMar>
          </w:tcPr>
          <w:p w14:paraId="5F96A8F1" w14:textId="77777777" w:rsidR="003972CF" w:rsidRDefault="003972CF" w:rsidP="00760C04">
            <w:r>
              <w:rPr>
                <w:rFonts w:ascii="Times New Roman" w:hAnsi="Times New Roman"/>
                <w:b/>
                <w:sz w:val="21"/>
              </w:rPr>
              <w:t>NGAY_LAP</w:t>
            </w:r>
          </w:p>
        </w:tc>
        <w:tc>
          <w:tcPr>
            <w:tcW w:w="2340" w:type="dxa"/>
            <w:tcMar>
              <w:top w:w="70" w:type="dxa"/>
              <w:left w:w="120" w:type="dxa"/>
              <w:bottom w:w="70" w:type="dxa"/>
              <w:right w:w="120" w:type="dxa"/>
            </w:tcMar>
          </w:tcPr>
          <w:p w14:paraId="31DC1D10" w14:textId="77777777" w:rsidR="003972CF" w:rsidRDefault="003972CF" w:rsidP="00760C04">
            <w:pPr>
              <w:jc w:val="center"/>
            </w:pPr>
            <w:r>
              <w:rPr>
                <w:rFonts w:ascii="Times New Roman" w:hAnsi="Times New Roman"/>
                <w:sz w:val="21"/>
              </w:rPr>
              <w:t>datetime</w:t>
            </w:r>
          </w:p>
        </w:tc>
        <w:tc>
          <w:tcPr>
            <w:tcW w:w="2340" w:type="dxa"/>
            <w:tcMar>
              <w:top w:w="70" w:type="dxa"/>
              <w:left w:w="120" w:type="dxa"/>
              <w:bottom w:w="70" w:type="dxa"/>
              <w:right w:w="120" w:type="dxa"/>
            </w:tcMar>
          </w:tcPr>
          <w:p w14:paraId="6453BDC9"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7BA4B317" w14:textId="77777777" w:rsidR="003972CF" w:rsidRDefault="003972CF" w:rsidP="00760C04">
            <w:r>
              <w:rPr>
                <w:rFonts w:ascii="Times New Roman" w:hAnsi="Times New Roman"/>
                <w:sz w:val="21"/>
              </w:rPr>
              <w:t>Thời điểm thu ngân lập hóa đơn</w:t>
            </w:r>
          </w:p>
        </w:tc>
      </w:tr>
      <w:tr w:rsidR="003972CF" w14:paraId="01A68A76" w14:textId="77777777" w:rsidTr="00760C04">
        <w:trPr>
          <w:cantSplit/>
          <w:jc w:val="center"/>
        </w:trPr>
        <w:tc>
          <w:tcPr>
            <w:tcW w:w="2340" w:type="dxa"/>
            <w:shd w:val="clear" w:color="auto" w:fill="FFFDF5"/>
            <w:tcMar>
              <w:top w:w="70" w:type="dxa"/>
              <w:left w:w="120" w:type="dxa"/>
              <w:bottom w:w="70" w:type="dxa"/>
              <w:right w:w="120" w:type="dxa"/>
            </w:tcMar>
          </w:tcPr>
          <w:p w14:paraId="17FE3177" w14:textId="77777777" w:rsidR="003972CF" w:rsidRDefault="003972CF" w:rsidP="00760C04">
            <w:r>
              <w:rPr>
                <w:rFonts w:ascii="Times New Roman" w:hAnsi="Times New Roman"/>
                <w:b/>
                <w:sz w:val="21"/>
              </w:rPr>
              <w:t>TIEN_KHAM</w:t>
            </w:r>
          </w:p>
        </w:tc>
        <w:tc>
          <w:tcPr>
            <w:tcW w:w="2340" w:type="dxa"/>
            <w:shd w:val="clear" w:color="auto" w:fill="FFFDF5"/>
            <w:tcMar>
              <w:top w:w="70" w:type="dxa"/>
              <w:left w:w="120" w:type="dxa"/>
              <w:bottom w:w="70" w:type="dxa"/>
              <w:right w:w="120" w:type="dxa"/>
            </w:tcMar>
          </w:tcPr>
          <w:p w14:paraId="0DBC539D" w14:textId="77777777" w:rsidR="003972CF" w:rsidRDefault="003972CF" w:rsidP="00760C04">
            <w:pPr>
              <w:jc w:val="center"/>
            </w:pPr>
            <w:r>
              <w:rPr>
                <w:rFonts w:ascii="Times New Roman" w:hAnsi="Times New Roman"/>
                <w:sz w:val="21"/>
              </w:rPr>
              <w:t>decimal(18,2)</w:t>
            </w:r>
          </w:p>
        </w:tc>
        <w:tc>
          <w:tcPr>
            <w:tcW w:w="2340" w:type="dxa"/>
            <w:shd w:val="clear" w:color="auto" w:fill="FFFDF5"/>
            <w:tcMar>
              <w:top w:w="70" w:type="dxa"/>
              <w:left w:w="120" w:type="dxa"/>
              <w:bottom w:w="70" w:type="dxa"/>
              <w:right w:w="120" w:type="dxa"/>
            </w:tcMar>
          </w:tcPr>
          <w:p w14:paraId="0CE0560D"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1551E40D" w14:textId="77777777" w:rsidR="003972CF" w:rsidRDefault="003972CF" w:rsidP="00760C04">
            <w:r>
              <w:rPr>
                <w:rFonts w:ascii="Times New Roman" w:hAnsi="Times New Roman"/>
                <w:sz w:val="21"/>
              </w:rPr>
              <w:t>Chi phí dịch vụ khám bệnh bác sĩ (VNĐ)</w:t>
            </w:r>
          </w:p>
        </w:tc>
      </w:tr>
      <w:tr w:rsidR="003972CF" w14:paraId="5CECF414" w14:textId="77777777" w:rsidTr="00760C04">
        <w:trPr>
          <w:cantSplit/>
          <w:jc w:val="center"/>
        </w:trPr>
        <w:tc>
          <w:tcPr>
            <w:tcW w:w="2340" w:type="dxa"/>
            <w:tcMar>
              <w:top w:w="70" w:type="dxa"/>
              <w:left w:w="120" w:type="dxa"/>
              <w:bottom w:w="70" w:type="dxa"/>
              <w:right w:w="120" w:type="dxa"/>
            </w:tcMar>
          </w:tcPr>
          <w:p w14:paraId="6D1A8C22" w14:textId="77777777" w:rsidR="003972CF" w:rsidRDefault="003972CF" w:rsidP="00760C04">
            <w:r>
              <w:rPr>
                <w:rFonts w:ascii="Times New Roman" w:hAnsi="Times New Roman"/>
                <w:b/>
                <w:sz w:val="21"/>
              </w:rPr>
              <w:t>TIEN_THUOC</w:t>
            </w:r>
          </w:p>
        </w:tc>
        <w:tc>
          <w:tcPr>
            <w:tcW w:w="2340" w:type="dxa"/>
            <w:tcMar>
              <w:top w:w="70" w:type="dxa"/>
              <w:left w:w="120" w:type="dxa"/>
              <w:bottom w:w="70" w:type="dxa"/>
              <w:right w:w="120" w:type="dxa"/>
            </w:tcMar>
          </w:tcPr>
          <w:p w14:paraId="2E7EE831" w14:textId="77777777" w:rsidR="003972CF" w:rsidRDefault="003972CF" w:rsidP="00760C04">
            <w:pPr>
              <w:jc w:val="center"/>
            </w:pPr>
            <w:r>
              <w:rPr>
                <w:rFonts w:ascii="Times New Roman" w:hAnsi="Times New Roman"/>
                <w:sz w:val="21"/>
              </w:rPr>
              <w:t>decimal(18,2)</w:t>
            </w:r>
          </w:p>
        </w:tc>
        <w:tc>
          <w:tcPr>
            <w:tcW w:w="2340" w:type="dxa"/>
            <w:tcMar>
              <w:top w:w="70" w:type="dxa"/>
              <w:left w:w="120" w:type="dxa"/>
              <w:bottom w:w="70" w:type="dxa"/>
              <w:right w:w="120" w:type="dxa"/>
            </w:tcMar>
          </w:tcPr>
          <w:p w14:paraId="559E7E22"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3C59D27E" w14:textId="77777777" w:rsidR="003972CF" w:rsidRDefault="003972CF" w:rsidP="00760C04">
            <w:r>
              <w:rPr>
                <w:rFonts w:ascii="Times New Roman" w:hAnsi="Times New Roman"/>
                <w:sz w:val="21"/>
              </w:rPr>
              <w:t>Tổng chi phí tiền thuốc theo đơn (VNĐ)</w:t>
            </w:r>
          </w:p>
        </w:tc>
      </w:tr>
      <w:tr w:rsidR="003972CF" w14:paraId="75264B3E" w14:textId="77777777" w:rsidTr="00760C04">
        <w:trPr>
          <w:cantSplit/>
          <w:jc w:val="center"/>
        </w:trPr>
        <w:tc>
          <w:tcPr>
            <w:tcW w:w="2340" w:type="dxa"/>
            <w:shd w:val="clear" w:color="auto" w:fill="FFFDF5"/>
            <w:tcMar>
              <w:top w:w="70" w:type="dxa"/>
              <w:left w:w="120" w:type="dxa"/>
              <w:bottom w:w="70" w:type="dxa"/>
              <w:right w:w="120" w:type="dxa"/>
            </w:tcMar>
          </w:tcPr>
          <w:p w14:paraId="095C87F9" w14:textId="77777777" w:rsidR="003972CF" w:rsidRDefault="003972CF" w:rsidP="00760C04">
            <w:r>
              <w:rPr>
                <w:rFonts w:ascii="Times New Roman" w:hAnsi="Times New Roman"/>
                <w:b/>
                <w:sz w:val="21"/>
              </w:rPr>
              <w:t>TONG_TIEN</w:t>
            </w:r>
          </w:p>
        </w:tc>
        <w:tc>
          <w:tcPr>
            <w:tcW w:w="2340" w:type="dxa"/>
            <w:shd w:val="clear" w:color="auto" w:fill="FFFDF5"/>
            <w:tcMar>
              <w:top w:w="70" w:type="dxa"/>
              <w:left w:w="120" w:type="dxa"/>
              <w:bottom w:w="70" w:type="dxa"/>
              <w:right w:w="120" w:type="dxa"/>
            </w:tcMar>
          </w:tcPr>
          <w:p w14:paraId="3DD913BB" w14:textId="77777777" w:rsidR="003972CF" w:rsidRDefault="003972CF" w:rsidP="00760C04">
            <w:pPr>
              <w:jc w:val="center"/>
            </w:pPr>
            <w:r>
              <w:rPr>
                <w:rFonts w:ascii="Times New Roman" w:hAnsi="Times New Roman"/>
                <w:sz w:val="21"/>
              </w:rPr>
              <w:t>decimal(18,2)</w:t>
            </w:r>
          </w:p>
        </w:tc>
        <w:tc>
          <w:tcPr>
            <w:tcW w:w="2340" w:type="dxa"/>
            <w:shd w:val="clear" w:color="auto" w:fill="FFFDF5"/>
            <w:tcMar>
              <w:top w:w="70" w:type="dxa"/>
              <w:left w:w="120" w:type="dxa"/>
              <w:bottom w:w="70" w:type="dxa"/>
              <w:right w:w="120" w:type="dxa"/>
            </w:tcMar>
          </w:tcPr>
          <w:p w14:paraId="4BD6B038"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06333288" w14:textId="77777777" w:rsidR="003972CF" w:rsidRDefault="003972CF" w:rsidP="00760C04">
            <w:r>
              <w:rPr>
                <w:rFonts w:ascii="Times New Roman" w:hAnsi="Times New Roman"/>
                <w:sz w:val="21"/>
              </w:rPr>
              <w:t>Tổng số tiền thực thu của bệnh nhân (VNĐ)</w:t>
            </w:r>
          </w:p>
        </w:tc>
      </w:tr>
      <w:tr w:rsidR="003972CF" w14:paraId="34C953BD" w14:textId="77777777" w:rsidTr="00760C04">
        <w:trPr>
          <w:cantSplit/>
          <w:jc w:val="center"/>
        </w:trPr>
        <w:tc>
          <w:tcPr>
            <w:tcW w:w="2340" w:type="dxa"/>
            <w:tcMar>
              <w:top w:w="70" w:type="dxa"/>
              <w:left w:w="120" w:type="dxa"/>
              <w:bottom w:w="70" w:type="dxa"/>
              <w:right w:w="120" w:type="dxa"/>
            </w:tcMar>
          </w:tcPr>
          <w:p w14:paraId="5921806F" w14:textId="77777777" w:rsidR="003972CF" w:rsidRDefault="003972CF" w:rsidP="00760C04">
            <w:r>
              <w:rPr>
                <w:rFonts w:ascii="Times New Roman" w:hAnsi="Times New Roman"/>
                <w:b/>
                <w:sz w:val="21"/>
              </w:rPr>
              <w:t>PHUONG_THUC_TT</w:t>
            </w:r>
          </w:p>
        </w:tc>
        <w:tc>
          <w:tcPr>
            <w:tcW w:w="2340" w:type="dxa"/>
            <w:tcMar>
              <w:top w:w="70" w:type="dxa"/>
              <w:left w:w="120" w:type="dxa"/>
              <w:bottom w:w="70" w:type="dxa"/>
              <w:right w:w="120" w:type="dxa"/>
            </w:tcMar>
          </w:tcPr>
          <w:p w14:paraId="7549065A" w14:textId="77777777" w:rsidR="003972CF" w:rsidRDefault="003972CF" w:rsidP="00760C04">
            <w:pPr>
              <w:jc w:val="center"/>
            </w:pPr>
            <w:r>
              <w:rPr>
                <w:rFonts w:ascii="Times New Roman" w:hAnsi="Times New Roman"/>
                <w:sz w:val="21"/>
              </w:rPr>
              <w:t>Nvarchar(50)</w:t>
            </w:r>
          </w:p>
        </w:tc>
        <w:tc>
          <w:tcPr>
            <w:tcW w:w="2340" w:type="dxa"/>
            <w:tcMar>
              <w:top w:w="70" w:type="dxa"/>
              <w:left w:w="120" w:type="dxa"/>
              <w:bottom w:w="70" w:type="dxa"/>
              <w:right w:w="120" w:type="dxa"/>
            </w:tcMar>
          </w:tcPr>
          <w:p w14:paraId="0D859758"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590BCD21" w14:textId="77777777" w:rsidR="003972CF" w:rsidRDefault="003972CF" w:rsidP="00760C04">
            <w:r>
              <w:rPr>
                <w:rFonts w:ascii="Times New Roman" w:hAnsi="Times New Roman"/>
                <w:sz w:val="21"/>
              </w:rPr>
              <w:t>Phương thức thanh toán (TienMat, VietQR, ChuyenKhoan)</w:t>
            </w:r>
          </w:p>
        </w:tc>
      </w:tr>
      <w:tr w:rsidR="003972CF" w14:paraId="6DD25FA6" w14:textId="77777777" w:rsidTr="00760C04">
        <w:trPr>
          <w:cantSplit/>
          <w:jc w:val="center"/>
        </w:trPr>
        <w:tc>
          <w:tcPr>
            <w:tcW w:w="2340" w:type="dxa"/>
            <w:shd w:val="clear" w:color="auto" w:fill="FFFDF5"/>
            <w:tcMar>
              <w:top w:w="70" w:type="dxa"/>
              <w:left w:w="120" w:type="dxa"/>
              <w:bottom w:w="70" w:type="dxa"/>
              <w:right w:w="120" w:type="dxa"/>
            </w:tcMar>
          </w:tcPr>
          <w:p w14:paraId="2A9E50F4" w14:textId="77777777" w:rsidR="003972CF" w:rsidRDefault="003972CF" w:rsidP="00760C04">
            <w:r>
              <w:rPr>
                <w:rFonts w:ascii="Times New Roman" w:hAnsi="Times New Roman"/>
                <w:b/>
                <w:sz w:val="21"/>
              </w:rPr>
              <w:t>TRANG_THAI_TT</w:t>
            </w:r>
          </w:p>
        </w:tc>
        <w:tc>
          <w:tcPr>
            <w:tcW w:w="2340" w:type="dxa"/>
            <w:shd w:val="clear" w:color="auto" w:fill="FFFDF5"/>
            <w:tcMar>
              <w:top w:w="70" w:type="dxa"/>
              <w:left w:w="120" w:type="dxa"/>
              <w:bottom w:w="70" w:type="dxa"/>
              <w:right w:w="120" w:type="dxa"/>
            </w:tcMar>
          </w:tcPr>
          <w:p w14:paraId="16946B92" w14:textId="77777777" w:rsidR="003972CF" w:rsidRDefault="003972CF" w:rsidP="00760C04">
            <w:pPr>
              <w:jc w:val="center"/>
            </w:pPr>
            <w:r>
              <w:rPr>
                <w:rFonts w:ascii="Times New Roman" w:hAnsi="Times New Roman"/>
                <w:sz w:val="21"/>
              </w:rPr>
              <w:t>int</w:t>
            </w:r>
          </w:p>
        </w:tc>
        <w:tc>
          <w:tcPr>
            <w:tcW w:w="2340" w:type="dxa"/>
            <w:shd w:val="clear" w:color="auto" w:fill="FFFDF5"/>
            <w:tcMar>
              <w:top w:w="70" w:type="dxa"/>
              <w:left w:w="120" w:type="dxa"/>
              <w:bottom w:w="70" w:type="dxa"/>
              <w:right w:w="120" w:type="dxa"/>
            </w:tcMar>
          </w:tcPr>
          <w:p w14:paraId="56EF8C17" w14:textId="77777777" w:rsidR="003972CF" w:rsidRDefault="003972CF" w:rsidP="00760C04">
            <w:pPr>
              <w:jc w:val="center"/>
            </w:pPr>
            <w:r>
              <w:rPr>
                <w:rFonts w:ascii="Times New Roman" w:hAnsi="Times New Roman"/>
                <w:sz w:val="21"/>
              </w:rPr>
              <w:t>No</w:t>
            </w:r>
          </w:p>
        </w:tc>
        <w:tc>
          <w:tcPr>
            <w:tcW w:w="2340" w:type="dxa"/>
            <w:shd w:val="clear" w:color="auto" w:fill="FFFDF5"/>
            <w:tcMar>
              <w:top w:w="70" w:type="dxa"/>
              <w:left w:w="120" w:type="dxa"/>
              <w:bottom w:w="70" w:type="dxa"/>
              <w:right w:w="120" w:type="dxa"/>
            </w:tcMar>
          </w:tcPr>
          <w:p w14:paraId="3EDE3635" w14:textId="77777777" w:rsidR="003972CF" w:rsidRDefault="003972CF" w:rsidP="00760C04">
            <w:r>
              <w:rPr>
                <w:rFonts w:ascii="Times New Roman" w:hAnsi="Times New Roman"/>
                <w:sz w:val="21"/>
              </w:rPr>
              <w:t>Tình trạng (0: Chưa thanh toán, 1: Đã thanh toán, 2: Đã hủy)</w:t>
            </w:r>
          </w:p>
        </w:tc>
      </w:tr>
      <w:tr w:rsidR="003972CF" w14:paraId="72500903" w14:textId="77777777" w:rsidTr="00760C04">
        <w:trPr>
          <w:cantSplit/>
          <w:jc w:val="center"/>
        </w:trPr>
        <w:tc>
          <w:tcPr>
            <w:tcW w:w="2340" w:type="dxa"/>
            <w:tcMar>
              <w:top w:w="70" w:type="dxa"/>
              <w:left w:w="120" w:type="dxa"/>
              <w:bottom w:w="70" w:type="dxa"/>
              <w:right w:w="120" w:type="dxa"/>
            </w:tcMar>
          </w:tcPr>
          <w:p w14:paraId="3AAC5FB0" w14:textId="77777777" w:rsidR="003972CF" w:rsidRDefault="003972CF" w:rsidP="00760C04">
            <w:r>
              <w:rPr>
                <w:rFonts w:ascii="Times New Roman" w:hAnsi="Times New Roman"/>
                <w:b/>
                <w:sz w:val="21"/>
              </w:rPr>
              <w:t>NGUOI_LAP</w:t>
            </w:r>
          </w:p>
        </w:tc>
        <w:tc>
          <w:tcPr>
            <w:tcW w:w="2340" w:type="dxa"/>
            <w:tcMar>
              <w:top w:w="70" w:type="dxa"/>
              <w:left w:w="120" w:type="dxa"/>
              <w:bottom w:w="70" w:type="dxa"/>
              <w:right w:w="120" w:type="dxa"/>
            </w:tcMar>
          </w:tcPr>
          <w:p w14:paraId="01DFAA80" w14:textId="77777777" w:rsidR="003972CF" w:rsidRDefault="003972CF" w:rsidP="00760C04">
            <w:pPr>
              <w:jc w:val="center"/>
            </w:pPr>
            <w:r>
              <w:rPr>
                <w:rFonts w:ascii="Times New Roman" w:hAnsi="Times New Roman"/>
                <w:sz w:val="21"/>
              </w:rPr>
              <w:t>Nvarchar(255)</w:t>
            </w:r>
          </w:p>
        </w:tc>
        <w:tc>
          <w:tcPr>
            <w:tcW w:w="2340" w:type="dxa"/>
            <w:tcMar>
              <w:top w:w="70" w:type="dxa"/>
              <w:left w:w="120" w:type="dxa"/>
              <w:bottom w:w="70" w:type="dxa"/>
              <w:right w:w="120" w:type="dxa"/>
            </w:tcMar>
          </w:tcPr>
          <w:p w14:paraId="7C9C8F84" w14:textId="77777777" w:rsidR="003972CF" w:rsidRDefault="003972CF" w:rsidP="00760C04">
            <w:pPr>
              <w:jc w:val="center"/>
            </w:pPr>
            <w:r>
              <w:rPr>
                <w:rFonts w:ascii="Times New Roman" w:hAnsi="Times New Roman"/>
                <w:sz w:val="21"/>
              </w:rPr>
              <w:t>No</w:t>
            </w:r>
          </w:p>
        </w:tc>
        <w:tc>
          <w:tcPr>
            <w:tcW w:w="2340" w:type="dxa"/>
            <w:tcMar>
              <w:top w:w="70" w:type="dxa"/>
              <w:left w:w="120" w:type="dxa"/>
              <w:bottom w:w="70" w:type="dxa"/>
              <w:right w:w="120" w:type="dxa"/>
            </w:tcMar>
          </w:tcPr>
          <w:p w14:paraId="1D3AC2CE" w14:textId="77777777" w:rsidR="003972CF" w:rsidRDefault="003972CF" w:rsidP="00760C04">
            <w:r>
              <w:rPr>
                <w:rFonts w:ascii="Times New Roman" w:hAnsi="Times New Roman"/>
                <w:sz w:val="21"/>
              </w:rPr>
              <w:t>Tên thu ngân / lễ tân thực hiện thu tiền</w:t>
            </w:r>
          </w:p>
        </w:tc>
      </w:tr>
    </w:tbl>
    <w:p w14:paraId="0376B06E" w14:textId="77777777" w:rsidR="003972CF" w:rsidRDefault="003972CF" w:rsidP="003972CF"/>
    <w:p w14:paraId="7B5B14A5" w14:textId="77777777" w:rsidR="003972CF" w:rsidRDefault="003972CF" w:rsidP="003972CF">
      <w:pPr>
        <w:pStyle w:val="u2"/>
      </w:pPr>
      <w:r>
        <w:rPr>
          <w:rFonts w:ascii="Times New Roman" w:hAnsi="Times New Roman"/>
        </w:rPr>
        <w:lastRenderedPageBreak/>
        <w:t xml:space="preserve">7.3. Mã nguồn mô hình hóa sơ đồ quan hệ ERD </w:t>
      </w:r>
    </w:p>
    <w:p w14:paraId="57AB299C" w14:textId="7033EFFB" w:rsidR="00011F17" w:rsidRPr="003972CF" w:rsidRDefault="003972CF" w:rsidP="003972CF">
      <w:r w:rsidRPr="00E45941">
        <w:rPr>
          <w:rFonts w:ascii="Consolas" w:hAnsi="Consolas"/>
          <w:noProof/>
          <w:color w:val="282828"/>
          <w:sz w:val="18"/>
        </w:rPr>
        <w:drawing>
          <wp:inline distT="0" distB="0" distL="0" distR="0" wp14:anchorId="138A5BB5" wp14:editId="3DECFB68">
            <wp:extent cx="5943600" cy="3518535"/>
            <wp:effectExtent l="0" t="0" r="0" b="5715"/>
            <wp:docPr id="165881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520" name=""/>
                    <pic:cNvPicPr/>
                  </pic:nvPicPr>
                  <pic:blipFill>
                    <a:blip r:embed="rId6"/>
                    <a:stretch>
                      <a:fillRect/>
                    </a:stretch>
                  </pic:blipFill>
                  <pic:spPr>
                    <a:xfrm>
                      <a:off x="0" y="0"/>
                      <a:ext cx="5943600" cy="3518535"/>
                    </a:xfrm>
                    <a:prstGeom prst="rect">
                      <a:avLst/>
                    </a:prstGeom>
                  </pic:spPr>
                </pic:pic>
              </a:graphicData>
            </a:graphic>
          </wp:inline>
        </w:drawing>
      </w:r>
    </w:p>
    <w:sectPr w:rsidR="00011F17" w:rsidRPr="003972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30869375">
    <w:abstractNumId w:val="8"/>
  </w:num>
  <w:num w:numId="2" w16cid:durableId="506286708">
    <w:abstractNumId w:val="6"/>
  </w:num>
  <w:num w:numId="3" w16cid:durableId="18942916">
    <w:abstractNumId w:val="5"/>
  </w:num>
  <w:num w:numId="4" w16cid:durableId="1047339335">
    <w:abstractNumId w:val="4"/>
  </w:num>
  <w:num w:numId="5" w16cid:durableId="941572356">
    <w:abstractNumId w:val="7"/>
  </w:num>
  <w:num w:numId="6" w16cid:durableId="863327184">
    <w:abstractNumId w:val="3"/>
  </w:num>
  <w:num w:numId="7" w16cid:durableId="1473712795">
    <w:abstractNumId w:val="2"/>
  </w:num>
  <w:num w:numId="8" w16cid:durableId="1311984023">
    <w:abstractNumId w:val="1"/>
  </w:num>
  <w:num w:numId="9" w16cid:durableId="145563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17"/>
    <w:rsid w:val="00034616"/>
    <w:rsid w:val="0006063C"/>
    <w:rsid w:val="000D1476"/>
    <w:rsid w:val="0015074B"/>
    <w:rsid w:val="0029639D"/>
    <w:rsid w:val="002D2E82"/>
    <w:rsid w:val="00326F90"/>
    <w:rsid w:val="00383147"/>
    <w:rsid w:val="003972CF"/>
    <w:rsid w:val="003D78F3"/>
    <w:rsid w:val="004268B9"/>
    <w:rsid w:val="004D3873"/>
    <w:rsid w:val="006B427A"/>
    <w:rsid w:val="00AA1D8D"/>
    <w:rsid w:val="00B47730"/>
    <w:rsid w:val="00B6036D"/>
    <w:rsid w:val="00BC024A"/>
    <w:rsid w:val="00BD436F"/>
    <w:rsid w:val="00BE2E85"/>
    <w:rsid w:val="00CB0664"/>
    <w:rsid w:val="00EE76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0ACD3"/>
  <w14:defaultImageDpi w14:val="300"/>
  <w15:docId w15:val="{29EAED6E-ED04-48EA-99C6-9EDCB6B5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1084</Words>
  <Characters>6183</Characters>
  <Application>Microsoft Office Word</Application>
  <DocSecurity>0</DocSecurity>
  <Lines>51</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Nguyễn Trung</cp:lastModifiedBy>
  <cp:revision>6</cp:revision>
  <dcterms:created xsi:type="dcterms:W3CDTF">2013-12-23T23:15:00Z</dcterms:created>
  <dcterms:modified xsi:type="dcterms:W3CDTF">2026-09-08T03:47:00Z</dcterms:modified>
  <cp:category/>
</cp:coreProperties>
</file>